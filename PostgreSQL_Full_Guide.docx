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78556" w14:textId="77777777" w:rsidR="009955F4" w:rsidRDefault="00000000">
      <w:pPr>
        <w:pStyle w:val="Heading1"/>
      </w:pPr>
      <w:r>
        <w:t>🐘 PostgreSQL</w:t>
      </w:r>
    </w:p>
    <w:p w14:paraId="5C831413" w14:textId="77777777" w:rsidR="009955F4" w:rsidRDefault="00000000">
      <w:pPr>
        <w:pStyle w:val="Heading2"/>
      </w:pPr>
      <w:r>
        <w:t>Local setup and Production setup</w:t>
      </w:r>
    </w:p>
    <w:p w14:paraId="2BA602F5" w14:textId="77777777" w:rsidR="009955F4" w:rsidRDefault="00000000">
      <w:r>
        <w:rPr>
          <w:b/>
          <w:color w:val="E74C3C"/>
        </w:rPr>
        <w:t>⚠️ THE MOST IMPORTANT POINT:</w:t>
      </w:r>
    </w:p>
    <w:p w14:paraId="1ACC339E" w14:textId="77777777" w:rsidR="009955F4" w:rsidRDefault="00000000">
      <w:r>
        <w:t>LOCAL DATABASE ≠ PRODUCTION DATABASE</w:t>
      </w:r>
      <w:r>
        <w:br/>
        <w:t>They are TWO COMPLETELY SEPARATE DATABASES!</w:t>
      </w:r>
    </w:p>
    <w:p w14:paraId="26E4FA3C" w14:textId="77777777" w:rsidR="009955F4" w:rsidRDefault="00000000">
      <w:r>
        <w:rPr>
          <w:b/>
          <w:color w:val="D35400"/>
        </w:rPr>
        <w:t>🚨 What This Means:</w:t>
      </w:r>
    </w:p>
    <w:p w14:paraId="39608E5D" w14:textId="77777777" w:rsidR="009955F4" w:rsidRDefault="00000000">
      <w:r>
        <w:t>Local Database (Your PC):</w:t>
      </w:r>
      <w:r>
        <w:br/>
        <w:t>✅ Test data you create</w:t>
      </w:r>
      <w:r>
        <w:br/>
        <w:t>✅ Sample products</w:t>
      </w:r>
      <w:r>
        <w:br/>
        <w:t>✅ Test users</w:t>
      </w:r>
      <w:r>
        <w:br/>
        <w:t>✅ Development records</w:t>
      </w:r>
      <w:r>
        <w:br/>
        <w:t>❌ NOT visible in production</w:t>
      </w:r>
      <w:r>
        <w:br/>
        <w:t>❌ Stays on your computer only</w:t>
      </w:r>
      <w:r>
        <w:br/>
      </w:r>
      <w:r>
        <w:br/>
        <w:t>Production Database (Railway):</w:t>
      </w:r>
      <w:r>
        <w:br/>
        <w:t>✅ Real customer data</w:t>
      </w:r>
      <w:r>
        <w:br/>
        <w:t>✅ Real orders</w:t>
      </w:r>
      <w:r>
        <w:br/>
        <w:t>✅ Live transactions</w:t>
      </w:r>
      <w:r>
        <w:br/>
        <w:t>❌ Does NOT have your local test data</w:t>
      </w:r>
      <w:r>
        <w:br/>
        <w:t>❌ Starts completely empty</w:t>
      </w:r>
    </w:p>
    <w:p w14:paraId="484252F6" w14:textId="77777777" w:rsidR="009955F4" w:rsidRDefault="00000000">
      <w:r>
        <w:rPr>
          <w:b/>
          <w:color w:val="2980B9"/>
        </w:rPr>
        <w:t>🎯 What Happens When You Deploy:</w:t>
      </w:r>
    </w:p>
    <w:p w14:paraId="337584A7" w14:textId="77777777" w:rsidR="009955F4" w:rsidRDefault="00000000">
      <w:r>
        <w:t>Step 1: Local Development (Now)</w:t>
      </w:r>
      <w:r>
        <w:br/>
        <w:t>1. Install PostgreSQL locally</w:t>
      </w:r>
      <w:r>
        <w:br/>
        <w:t>2. Run migrations → Creates tables locally</w:t>
      </w:r>
      <w:r>
        <w:br/>
        <w:t>3. Add test data</w:t>
      </w:r>
      <w:r>
        <w:br/>
        <w:t>4. Test locally</w:t>
      </w:r>
      <w:r>
        <w:br/>
        <w:t>5. Everything works on your machine only</w:t>
      </w:r>
      <w:r>
        <w:br/>
      </w:r>
      <w:r>
        <w:br/>
        <w:t>Step 2: Deploy to Railway (Production)</w:t>
      </w:r>
      <w:r>
        <w:br/>
        <w:t>1. Railway creates new database</w:t>
      </w:r>
      <w:r>
        <w:br/>
        <w:t>2. Migrations run</w:t>
      </w:r>
      <w:r>
        <w:br/>
        <w:t>3. Database is empty</w:t>
      </w:r>
      <w:r>
        <w:br/>
        <w:t>4. Add real data manually or via seeds</w:t>
      </w:r>
    </w:p>
    <w:p w14:paraId="3E6ED9FA" w14:textId="77777777" w:rsidR="009955F4" w:rsidRDefault="00000000">
      <w:r>
        <w:rPr>
          <w:b/>
          <w:color w:val="C0392B"/>
        </w:rPr>
        <w:t>⚠️ Common Misconceptions:</w:t>
      </w:r>
    </w:p>
    <w:p w14:paraId="3DAD2775" w14:textId="77777777" w:rsidR="009955F4" w:rsidRDefault="00000000">
      <w:r>
        <w:lastRenderedPageBreak/>
        <w:t>❌ WRONG: Local data automatically goes to production</w:t>
      </w:r>
      <w:r>
        <w:br/>
        <w:t>✅ CORRECT: Production starts empty</w:t>
      </w:r>
      <w:r>
        <w:br/>
      </w:r>
      <w:r>
        <w:br/>
        <w:t>❌ WRONG: Deleting local data deletes production data</w:t>
      </w:r>
      <w:r>
        <w:br/>
        <w:t>✅ CORRECT: They are separate</w:t>
      </w:r>
      <w:r>
        <w:br/>
      </w:r>
      <w:r>
        <w:br/>
        <w:t>❌ WRONG: You can test on production</w:t>
      </w:r>
      <w:r>
        <w:br/>
        <w:t>✅ CORRECT: Never test on production</w:t>
      </w:r>
    </w:p>
    <w:p w14:paraId="36CF92F7" w14:textId="77777777" w:rsidR="009955F4" w:rsidRDefault="00000000">
      <w:r>
        <w:rPr>
          <w:b/>
          <w:color w:val="8E44AD"/>
        </w:rPr>
        <w:t>📋 Proper Workflow:</w:t>
      </w:r>
    </w:p>
    <w:p w14:paraId="5445D0F1" w14:textId="77777777" w:rsidR="009955F4" w:rsidRDefault="00000000">
      <w:r>
        <w:t>Development Cycle:</w:t>
      </w:r>
      <w:r>
        <w:br/>
        <w:t>1. Code locally</w:t>
      </w:r>
      <w:r>
        <w:br/>
        <w:t>2. Test locally</w:t>
      </w:r>
      <w:r>
        <w:br/>
        <w:t>3. Create test data</w:t>
      </w:r>
      <w:r>
        <w:br/>
        <w:t>4. Commit code</w:t>
      </w:r>
      <w:r>
        <w:br/>
      </w:r>
      <w:r>
        <w:br/>
        <w:t>Deployment Cycle:</w:t>
      </w:r>
      <w:r>
        <w:br/>
        <w:t>1. Push to GitHub</w:t>
      </w:r>
      <w:r>
        <w:br/>
        <w:t>2. Railway deploys</w:t>
      </w:r>
      <w:r>
        <w:br/>
        <w:t>3. Migrations run</w:t>
      </w:r>
      <w:r>
        <w:br/>
        <w:t>4. Add production data</w:t>
      </w:r>
    </w:p>
    <w:p w14:paraId="156D84C5" w14:textId="77777777" w:rsidR="009955F4" w:rsidRDefault="00000000">
      <w:r>
        <w:rPr>
          <w:b/>
          <w:color w:val="27AE60"/>
        </w:rPr>
        <w:t>🔄 Data Flow:</w:t>
      </w:r>
    </w:p>
    <w:p w14:paraId="258B3D87" w14:textId="77777777" w:rsidR="009955F4" w:rsidRDefault="00000000">
      <w:r>
        <w:t>LOCAL:</w:t>
      </w:r>
      <w:r>
        <w:br/>
        <w:t>Code → Local DB → Test Data → Local Logs</w:t>
      </w:r>
      <w:r>
        <w:br/>
      </w:r>
      <w:r>
        <w:br/>
        <w:t>PRODUCTION:</w:t>
      </w:r>
      <w:r>
        <w:br/>
        <w:t>Same Code → Production DB → Real Data → Production Logs</w:t>
      </w:r>
      <w:r>
        <w:br/>
        <w:t>↑ COMPLETELY SEPARATE</w:t>
      </w:r>
    </w:p>
    <w:p w14:paraId="69C43437" w14:textId="77777777" w:rsidR="009955F4" w:rsidRDefault="00000000">
      <w:r>
        <w:rPr>
          <w:b/>
          <w:color w:val="F1C40F"/>
        </w:rPr>
        <w:t>💡 Best Practices:</w:t>
      </w:r>
    </w:p>
    <w:p w14:paraId="27140975" w14:textId="77777777" w:rsidR="009955F4" w:rsidRDefault="00000000">
      <w:r>
        <w:t>For Local Testing:</w:t>
      </w:r>
      <w:r>
        <w:br/>
        <w:t>✅ Use fake data</w:t>
      </w:r>
      <w:r>
        <w:br/>
        <w:t>✅ Create seed scripts</w:t>
      </w:r>
      <w:r>
        <w:br/>
        <w:t>✅ Test thoroughly</w:t>
      </w:r>
      <w:r>
        <w:br/>
      </w:r>
      <w:r>
        <w:br/>
        <w:t>For Production:</w:t>
      </w:r>
      <w:r>
        <w:br/>
        <w:t>✅ Start empty</w:t>
      </w:r>
      <w:r>
        <w:br/>
        <w:t>✅ Add real products</w:t>
      </w:r>
      <w:r>
        <w:br/>
      </w:r>
      <w:r>
        <w:lastRenderedPageBreak/>
        <w:t>✅ Import CSV if needed</w:t>
      </w:r>
      <w:r>
        <w:br/>
        <w:t>✅ Never test destructive ops</w:t>
      </w:r>
    </w:p>
    <w:p w14:paraId="46BBA16C" w14:textId="77777777" w:rsidR="009955F4" w:rsidRDefault="00000000">
      <w:r>
        <w:rPr>
          <w:b/>
          <w:color w:val="9B59B6"/>
        </w:rPr>
        <w:t>📝 Seed Data Scripts:</w:t>
      </w:r>
    </w:p>
    <w:p w14:paraId="272C96DC" w14:textId="77777777" w:rsidR="009955F4" w:rsidRDefault="00000000">
      <w:r>
        <w:t>Local Seed:</w:t>
      </w:r>
      <w:r>
        <w:br/>
        <w:t>- 100 products</w:t>
      </w:r>
      <w:r>
        <w:br/>
        <w:t>- 10 test users</w:t>
      </w:r>
      <w:r>
        <w:br/>
        <w:t>- Fake orders</w:t>
      </w:r>
      <w:r>
        <w:br/>
      </w:r>
      <w:r>
        <w:br/>
        <w:t>Production Seed:</w:t>
      </w:r>
      <w:r>
        <w:br/>
        <w:t>- Real catalog</w:t>
      </w:r>
      <w:r>
        <w:br/>
        <w:t>- Admin user</w:t>
      </w:r>
      <w:r>
        <w:br/>
        <w:t>- Categories</w:t>
      </w:r>
      <w:r>
        <w:br/>
        <w:t>- Settings</w:t>
      </w:r>
    </w:p>
    <w:p w14:paraId="74A43B9A" w14:textId="77777777" w:rsidR="009955F4" w:rsidRDefault="00000000">
      <w:r>
        <w:rPr>
          <w:b/>
          <w:color w:val="2ECC71"/>
        </w:rPr>
        <w:t>✅ The Correct Understanding:</w:t>
      </w:r>
    </w:p>
    <w:p w14:paraId="5B8F804D" w14:textId="77777777" w:rsidR="009955F4" w:rsidRDefault="00000000">
      <w:r>
        <w:t>Local DB:</w:t>
      </w:r>
      <w:r>
        <w:br/>
        <w:t>- On your computer</w:t>
      </w:r>
      <w:r>
        <w:br/>
        <w:t>- For testing</w:t>
      </w:r>
      <w:r>
        <w:br/>
        <w:t>- Can delete/recreate anytime</w:t>
      </w:r>
      <w:r>
        <w:br/>
        <w:t>- Isolated</w:t>
      </w:r>
      <w:r>
        <w:br/>
      </w:r>
      <w:r>
        <w:br/>
        <w:t>Production DB:</w:t>
      </w:r>
      <w:r>
        <w:br/>
        <w:t>- On Railway</w:t>
      </w:r>
      <w:r>
        <w:br/>
        <w:t>- For real customers</w:t>
      </w:r>
      <w:r>
        <w:br/>
        <w:t>- Must be backed up</w:t>
      </w:r>
      <w:r>
        <w:br/>
        <w:t>- Never touch local DB</w:t>
      </w:r>
      <w:r>
        <w:br/>
      </w:r>
      <w:r>
        <w:br/>
        <w:t>They NEVER communicate with each other!</w:t>
      </w:r>
    </w:p>
    <w:p w14:paraId="2B39DF78" w14:textId="77777777" w:rsidR="009955F4" w:rsidRDefault="00000000">
      <w:r>
        <w:br w:type="page"/>
      </w:r>
    </w:p>
    <w:p w14:paraId="663EBBBC" w14:textId="77777777" w:rsidR="009955F4" w:rsidRDefault="00000000">
      <w:pPr>
        <w:jc w:val="center"/>
      </w:pPr>
      <w:r>
        <w:rPr>
          <w:b/>
          <w:color w:val="0066CC"/>
          <w:sz w:val="32"/>
        </w:rPr>
        <w:lastRenderedPageBreak/>
        <w:t>INSTALLATION &amp; TABLE CREATION GUIDE</w:t>
      </w:r>
    </w:p>
    <w:p w14:paraId="4646277A" w14:textId="4E7200C1" w:rsidR="006F6460" w:rsidRDefault="00000000" w:rsidP="006F6460">
      <w:r>
        <w:br/>
        <w:t>Tables will be created automatically via Entity Framework migrations</w:t>
      </w:r>
      <w:r>
        <w:br/>
      </w:r>
      <w:r>
        <w:br/>
      </w:r>
      <w:r w:rsidRPr="001711C0">
        <w:rPr>
          <w:color w:val="0070C0"/>
        </w:rPr>
        <w:t>INSTALLATION &amp; TABLE CREATION:</w:t>
      </w:r>
      <w:r>
        <w:br/>
      </w:r>
      <w:r>
        <w:br/>
        <w:t>Part 1: PostgreSQL Installation (Manual - You do this)</w:t>
      </w:r>
      <w:r>
        <w:br/>
        <w:t>I'll guide you step-by-step</w:t>
      </w:r>
      <w:r>
        <w:br/>
      </w:r>
      <w:r>
        <w:br/>
        <w:t>Part 2: Table Creation (Automatic - Migrations do this) ✅</w:t>
      </w:r>
      <w:r>
        <w:br/>
        <w:t>YES! Tables will be created automatically via Entity Framework migrations</w:t>
      </w:r>
      <w:r>
        <w:br/>
      </w:r>
      <w:r>
        <w:br/>
        <w:t>---</w:t>
      </w:r>
      <w:r>
        <w:br/>
      </w:r>
      <w:r w:rsidRPr="001711C0">
        <w:rPr>
          <w:color w:val="00B050"/>
        </w:rPr>
        <w:t>📦 POSTGRESQL INSTALLATION GUIDE:</w:t>
      </w:r>
      <w:r>
        <w:br/>
      </w:r>
      <w:r>
        <w:br/>
        <w:t>STEP 1: Download PostgreSQL</w:t>
      </w:r>
      <w:r>
        <w:br/>
        <w:t>1. Go to: https://www.postgresql.org/download/windows/</w:t>
      </w:r>
      <w:r>
        <w:br/>
        <w:t>2. Click: "Download the installer"</w:t>
      </w:r>
      <w:r>
        <w:br/>
        <w:t>3. Choose: PostgreSQL 16.x (latest version)</w:t>
      </w:r>
      <w:r>
        <w:br/>
        <w:t>4. Download: Windows x86-64 installer</w:t>
      </w:r>
      <w:r>
        <w:br/>
        <w:t>OR use this direct link: https://www.enterprisedb.com/downloads/postgres-postgresql-downloads</w:t>
      </w:r>
      <w:r>
        <w:br/>
      </w:r>
      <w:r>
        <w:br/>
        <w:t>---</w:t>
      </w:r>
      <w:r>
        <w:br/>
        <w:t>STEP 2: Install PostgreSQL</w:t>
      </w:r>
      <w:r>
        <w:br/>
        <w:t>1. Run the downloaded installer (.exe file)</w:t>
      </w:r>
      <w:r>
        <w:br/>
        <w:t>2. Click "Next" on welcome screen</w:t>
      </w:r>
      <w:r>
        <w:br/>
        <w:t>3. Installation Directory: Keep default (C:\Program Files\PostgreSQL\16)</w:t>
      </w:r>
      <w:r>
        <w:br/>
        <w:t>4. Select Components: ✅ Check ALL (PostgreSQL Server, pgAdmin 4, Command Line Tools)</w:t>
      </w:r>
      <w:r>
        <w:br/>
        <w:t>5. Data Directory: Keep default</w:t>
      </w:r>
      <w:r>
        <w:br/>
        <w:t xml:space="preserve">6. Set Password: </w:t>
      </w:r>
      <w:r w:rsidR="006F6460">
        <w:br/>
      </w:r>
      <w:r w:rsidR="006F6460">
        <w:rPr>
          <w:rFonts w:hint="eastAsia"/>
        </w:rPr>
        <w:t>●</w:t>
      </w:r>
      <w:r w:rsidR="006F6460">
        <w:rPr>
          <w:rFonts w:hint="eastAsia"/>
        </w:rPr>
        <w:t xml:space="preserve"> Username: </w:t>
      </w:r>
      <w:proofErr w:type="spellStart"/>
      <w:r w:rsidR="006F6460">
        <w:rPr>
          <w:rFonts w:hint="eastAsia"/>
        </w:rPr>
        <w:t>ecommerce_admin</w:t>
      </w:r>
      <w:proofErr w:type="spellEnd"/>
      <w:r w:rsidR="006F6460">
        <w:br/>
        <w:t xml:space="preserve">  </w:t>
      </w:r>
      <w:r w:rsidR="006F6460">
        <w:rPr>
          <w:rFonts w:hint="eastAsia"/>
        </w:rPr>
        <w:t>Password: EComm</w:t>
      </w:r>
      <w:proofErr w:type="gramStart"/>
      <w:r w:rsidR="006F6460">
        <w:rPr>
          <w:rFonts w:hint="eastAsia"/>
        </w:rPr>
        <w:t>2025!Secure</w:t>
      </w:r>
      <w:proofErr w:type="gramEnd"/>
    </w:p>
    <w:p w14:paraId="713C382D" w14:textId="58FA6876" w:rsidR="000C3876" w:rsidRDefault="006F6460" w:rsidP="000C3876">
      <w:r>
        <w:t xml:space="preserve">  </w:t>
      </w:r>
      <w:r w:rsidR="000C3876">
        <w:t xml:space="preserve">During PostgreSQL installation, username is NOT asked - it's automatically </w:t>
      </w:r>
      <w:proofErr w:type="spellStart"/>
      <w:r w:rsidR="000C3876">
        <w:t>postgres</w:t>
      </w:r>
      <w:proofErr w:type="spellEnd"/>
      <w:r w:rsidR="000C3876">
        <w:t xml:space="preserve"> (default   superuser).</w:t>
      </w:r>
    </w:p>
    <w:p w14:paraId="05305040" w14:textId="77777777" w:rsidR="000C3876" w:rsidRDefault="000C3876" w:rsidP="000C3876">
      <w:r>
        <w:t xml:space="preserve">  During Installation:</w:t>
      </w:r>
    </w:p>
    <w:p w14:paraId="29836C09" w14:textId="77777777" w:rsidR="000C3876" w:rsidRDefault="000C3876" w:rsidP="000C3876">
      <w:r>
        <w:t xml:space="preserve">  - Username: </w:t>
      </w:r>
      <w:proofErr w:type="spellStart"/>
      <w:r>
        <w:t>postgres</w:t>
      </w:r>
      <w:proofErr w:type="spellEnd"/>
      <w:r>
        <w:t xml:space="preserve"> (automatic, can't change)</w:t>
      </w:r>
    </w:p>
    <w:p w14:paraId="31D4655E" w14:textId="77777777" w:rsidR="000C3876" w:rsidRDefault="000C3876" w:rsidP="000C3876">
      <w:r>
        <w:t xml:space="preserve">  - Password: EComm</w:t>
      </w:r>
      <w:proofErr w:type="gramStart"/>
      <w:r>
        <w:t>2025!Secure</w:t>
      </w:r>
      <w:proofErr w:type="gramEnd"/>
      <w:r>
        <w:t xml:space="preserve"> (you set this)</w:t>
      </w:r>
    </w:p>
    <w:p w14:paraId="3C41A7A8" w14:textId="77777777" w:rsidR="000C3876" w:rsidRDefault="000C3876" w:rsidP="000C3876"/>
    <w:p w14:paraId="3DC9B013" w14:textId="77777777" w:rsidR="000C3876" w:rsidRDefault="000C3876" w:rsidP="000C3876">
      <w:r>
        <w:t xml:space="preserve">  Keep your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as:</w:t>
      </w:r>
    </w:p>
    <w:p w14:paraId="7D748CC9" w14:textId="77777777" w:rsidR="000C3876" w:rsidRDefault="000C3876" w:rsidP="000C3876">
      <w:r>
        <w:t xml:space="preserve">  "</w:t>
      </w:r>
      <w:proofErr w:type="spellStart"/>
      <w:r>
        <w:t>DefaultConnection</w:t>
      </w:r>
      <w:proofErr w:type="spellEnd"/>
      <w:r>
        <w:t>": "Host=</w:t>
      </w:r>
      <w:proofErr w:type="gramStart"/>
      <w:r>
        <w:t>localhost;Port</w:t>
      </w:r>
      <w:proofErr w:type="gramEnd"/>
      <w:r>
        <w:t>=</w:t>
      </w:r>
      <w:proofErr w:type="gramStart"/>
      <w:r>
        <w:t>5432;Database</w:t>
      </w:r>
      <w:proofErr w:type="gramEnd"/>
      <w:r>
        <w:t>=</w:t>
      </w:r>
      <w:proofErr w:type="gramStart"/>
      <w:r>
        <w:t>RNVSECommerce;Username</w:t>
      </w:r>
      <w:proofErr w:type="gramEnd"/>
      <w:r>
        <w:t>=</w:t>
      </w:r>
      <w:proofErr w:type="gramStart"/>
      <w:r>
        <w:t>postgres;Password</w:t>
      </w:r>
      <w:proofErr w:type="gramEnd"/>
      <w:r>
        <w:t>=EComm</w:t>
      </w:r>
      <w:proofErr w:type="gramStart"/>
      <w:r>
        <w:t>2025!Secure</w:t>
      </w:r>
      <w:proofErr w:type="gramEnd"/>
      <w:r>
        <w:t>"</w:t>
      </w:r>
    </w:p>
    <w:p w14:paraId="250CFE92" w14:textId="5DB9682A" w:rsidR="000C3876" w:rsidRDefault="000C3876" w:rsidP="000C3876">
      <w:r>
        <w:t xml:space="preserve">  (We can create custom username AFTER installation if you want, but </w:t>
      </w:r>
      <w:proofErr w:type="spellStart"/>
      <w:r>
        <w:t>postgres</w:t>
      </w:r>
      <w:proofErr w:type="spellEnd"/>
      <w:r>
        <w:t xml:space="preserve"> works fine for development)</w:t>
      </w:r>
    </w:p>
    <w:p w14:paraId="7482765C" w14:textId="77777777" w:rsidR="00E01D4E" w:rsidRDefault="00000000" w:rsidP="00E01D4E">
      <w:r>
        <w:t>---</w:t>
      </w:r>
      <w:r>
        <w:br/>
        <w:t>STEP 3: Verify Installation</w:t>
      </w:r>
      <w:r>
        <w:br/>
        <w:t>Run this command to verify:</w:t>
      </w:r>
      <w:r>
        <w:br/>
        <w:t>psql --version</w:t>
      </w:r>
      <w:r>
        <w:br/>
      </w:r>
      <w:r>
        <w:br/>
        <w:t>---</w:t>
      </w:r>
      <w:r>
        <w:br/>
        <w:t>🗄️</w:t>
      </w:r>
      <w:r w:rsidRPr="001711C0">
        <w:rPr>
          <w:color w:val="00B050"/>
        </w:rPr>
        <w:t xml:space="preserve"> TABLE CREATION - AUTOMATIC!</w:t>
      </w:r>
      <w:r>
        <w:br/>
        <w:t>Entity Framework automatically creates tables from your C# models via migrations.</w:t>
      </w:r>
      <w:r>
        <w:br/>
      </w:r>
      <w:r>
        <w:br/>
        <w:t>---</w:t>
      </w:r>
      <w:r>
        <w:br/>
        <w:t>📊 What Tables Will Be Created:</w:t>
      </w:r>
      <w:r>
        <w:br/>
        <w:t>30+ tables including Users, Roles, Products, Orders, Payments, and ActivityLogs.</w:t>
      </w:r>
      <w:r>
        <w:br/>
      </w:r>
      <w:r>
        <w:br/>
        <w:t>---</w:t>
      </w:r>
      <w:r>
        <w:br/>
        <w:t>🎯 After PostgreSQL Installation:</w:t>
      </w:r>
      <w:r>
        <w:br/>
        <w:t>Once installed, I will:</w:t>
      </w:r>
      <w:r>
        <w:br/>
        <w:t>1. Fix code errors</w:t>
      </w:r>
      <w:r>
        <w:br/>
        <w:t>2. Create migration file</w:t>
      </w:r>
      <w:r>
        <w:br/>
        <w:t>3. Run migration (creates tables)</w:t>
      </w:r>
      <w:r>
        <w:br/>
        <w:t>4. Verify and test</w:t>
      </w:r>
      <w:r>
        <w:br/>
      </w:r>
      <w:r>
        <w:br/>
        <w:t>---</w:t>
      </w:r>
      <w:r>
        <w:br/>
        <w:t>🚀 Migration Commands:</w:t>
      </w:r>
      <w:r>
        <w:br/>
        <w:t>dotnet ef migrations add InitialCreate --project RNVS.ECommerce.Infrastructure --startup-project RNVS.ECommerce.Web</w:t>
      </w:r>
      <w:r>
        <w:br/>
        <w:t>dotnet ef database update --project RNVS.ECommerce.Infrastructure --startup-project RNVS.ECommerce.Web</w:t>
      </w:r>
      <w:r>
        <w:br/>
      </w:r>
      <w:r>
        <w:br/>
        <w:t>---</w:t>
      </w:r>
      <w:r>
        <w:br/>
        <w:t>✅ Your Action Items:</w:t>
      </w:r>
      <w:r>
        <w:br/>
        <w:t>1. Download PostgreSQL</w:t>
      </w:r>
      <w:r>
        <w:br/>
        <w:t>2. Install it using password: postgres</w:t>
      </w:r>
      <w:r>
        <w:br/>
      </w:r>
      <w:r>
        <w:br/>
      </w:r>
      <w:r>
        <w:lastRenderedPageBreak/>
        <w:t>---</w:t>
      </w:r>
      <w:r>
        <w:br/>
      </w:r>
      <w:r w:rsidRPr="001711C0">
        <w:rPr>
          <w:color w:val="EE0000"/>
        </w:rPr>
        <w:t>📝 Quick Installation Summary:</w:t>
      </w:r>
      <w:r>
        <w:br/>
        <w:t>1. Download → 2. Install → 3. Password: postgres → 4. Port: 5432 → 5. Finish</w:t>
      </w:r>
      <w:r w:rsidR="00E01D4E">
        <w:br/>
      </w:r>
      <w:r w:rsidR="00E01D4E">
        <w:br/>
      </w:r>
      <w:r w:rsidR="00E01D4E" w:rsidRPr="00E01D4E">
        <w:rPr>
          <w:color w:val="EE0000"/>
        </w:rPr>
        <w:t>Checking Database</w:t>
      </w:r>
      <w:r w:rsidR="00E01D4E">
        <w:br/>
      </w:r>
      <w:proofErr w:type="gramStart"/>
      <w:r w:rsidR="00E01D4E">
        <w:t xml:space="preserve">Open </w:t>
      </w:r>
      <w:r w:rsidR="00E01D4E" w:rsidRPr="00E01D4E">
        <w:t xml:space="preserve"> </w:t>
      </w:r>
      <w:proofErr w:type="spellStart"/>
      <w:r w:rsidR="00E01D4E" w:rsidRPr="00E01D4E">
        <w:t>pgAdmin</w:t>
      </w:r>
      <w:proofErr w:type="spellEnd"/>
      <w:proofErr w:type="gramEnd"/>
      <w:r w:rsidR="00E01D4E">
        <w:t xml:space="preserve"> from startup </w:t>
      </w:r>
      <w:r w:rsidR="00E01D4E">
        <w:br/>
        <w:t xml:space="preserve">Enter password </w:t>
      </w:r>
      <w:r w:rsidR="00E01D4E" w:rsidRPr="00E01D4E">
        <w:t>EComm</w:t>
      </w:r>
      <w:proofErr w:type="gramStart"/>
      <w:r w:rsidR="00E01D4E" w:rsidRPr="00E01D4E">
        <w:t>2025!Secure</w:t>
      </w:r>
      <w:proofErr w:type="gramEnd"/>
      <w:r w:rsidR="00E01D4E">
        <w:br/>
        <w:t>Open Services (Windows):</w:t>
      </w:r>
    </w:p>
    <w:p w14:paraId="4C0398B7" w14:textId="77777777" w:rsidR="00E01D4E" w:rsidRDefault="00E01D4E" w:rsidP="00E01D4E">
      <w:r>
        <w:t xml:space="preserve">    - Press Windows + R</w:t>
      </w:r>
    </w:p>
    <w:p w14:paraId="41067088" w14:textId="77777777" w:rsidR="00E01D4E" w:rsidRDefault="00E01D4E" w:rsidP="00E01D4E">
      <w:r>
        <w:t xml:space="preserve">    - Type: </w:t>
      </w:r>
      <w:proofErr w:type="spellStart"/>
      <w:r>
        <w:t>services.msc</w:t>
      </w:r>
      <w:proofErr w:type="spellEnd"/>
    </w:p>
    <w:p w14:paraId="2F17F942" w14:textId="77777777" w:rsidR="00E01D4E" w:rsidRDefault="00E01D4E" w:rsidP="00E01D4E">
      <w:r>
        <w:t xml:space="preserve">    - Press Enter</w:t>
      </w:r>
    </w:p>
    <w:p w14:paraId="45C22960" w14:textId="77777777" w:rsidR="00E01D4E" w:rsidRDefault="00E01D4E" w:rsidP="00E01D4E">
      <w:r>
        <w:t xml:space="preserve">  3. Find "postgresql-x64-16" in the list</w:t>
      </w:r>
    </w:p>
    <w:p w14:paraId="44BA1DE5" w14:textId="77777777" w:rsidR="00E01D4E" w:rsidRDefault="00E01D4E" w:rsidP="00E01D4E">
      <w:r>
        <w:t xml:space="preserve">  4. Check if Status = Running</w:t>
      </w:r>
    </w:p>
    <w:p w14:paraId="220C54E5" w14:textId="77777777" w:rsidR="00E01D4E" w:rsidRDefault="00E01D4E" w:rsidP="00E01D4E">
      <w:r>
        <w:rPr>
          <w:rFonts w:hint="eastAsia"/>
        </w:rPr>
        <w:t xml:space="preserve">    - If NOT running </w:t>
      </w:r>
      <w:r>
        <w:rPr>
          <w:rFonts w:hint="eastAsia"/>
        </w:rPr>
        <w:t>→</w:t>
      </w:r>
      <w:r>
        <w:rPr>
          <w:rFonts w:hint="eastAsia"/>
        </w:rPr>
        <w:t xml:space="preserve"> Right-click </w:t>
      </w:r>
      <w:r>
        <w:rPr>
          <w:rFonts w:hint="eastAsia"/>
        </w:rPr>
        <w:t>→</w:t>
      </w:r>
      <w:r>
        <w:rPr>
          <w:rFonts w:hint="eastAsia"/>
        </w:rPr>
        <w:t xml:space="preserve"> Start</w:t>
      </w:r>
      <w:r>
        <w:br/>
        <w:t>Check:</w:t>
      </w:r>
    </w:p>
    <w:p w14:paraId="4E218F09" w14:textId="77777777" w:rsidR="00E01D4E" w:rsidRDefault="00E01D4E" w:rsidP="00E01D4E">
      <w:r>
        <w:t xml:space="preserve">    - Host name/address: should be localhost</w:t>
      </w:r>
    </w:p>
    <w:p w14:paraId="78792ECC" w14:textId="77777777" w:rsidR="00E01D4E" w:rsidRDefault="00E01D4E" w:rsidP="00E01D4E">
      <w:r>
        <w:t xml:space="preserve">    - Port: should be 5432</w:t>
      </w:r>
    </w:p>
    <w:p w14:paraId="466B0757" w14:textId="77777777" w:rsidR="008D5E2E" w:rsidRDefault="00E01D4E" w:rsidP="008D5E2E">
      <w:r>
        <w:t xml:space="preserve">    - Username: should be </w:t>
      </w:r>
      <w:proofErr w:type="spellStart"/>
      <w:r>
        <w:t>postgres</w:t>
      </w:r>
      <w:proofErr w:type="spellEnd"/>
      <w:r w:rsidR="008D5E2E">
        <w:br/>
      </w:r>
      <w:r w:rsidR="008D5E2E">
        <w:br/>
        <w:t>----------------------------------------------------------------------------------------------------------------------</w:t>
      </w:r>
      <w:r w:rsidR="008D5E2E">
        <w:br/>
      </w:r>
      <w:r w:rsidR="008D5E2E">
        <w:t xml:space="preserve">so this password is only for </w:t>
      </w:r>
      <w:proofErr w:type="spellStart"/>
      <w:r w:rsidR="008D5E2E">
        <w:t>RNVSEcommerce</w:t>
      </w:r>
      <w:proofErr w:type="spellEnd"/>
      <w:r w:rsidR="008D5E2E">
        <w:t>?</w:t>
      </w:r>
    </w:p>
    <w:p w14:paraId="13055E0A" w14:textId="77777777" w:rsidR="008D5E2E" w:rsidRDefault="008D5E2E" w:rsidP="008D5E2E"/>
    <w:p w14:paraId="4FF55968" w14:textId="77777777" w:rsidR="008D5E2E" w:rsidRDefault="008D5E2E" w:rsidP="008D5E2E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No, that's not quite right. Let me explain clearly:</w:t>
      </w:r>
    </w:p>
    <w:p w14:paraId="1273D854" w14:textId="77777777" w:rsidR="008D5E2E" w:rsidRDefault="008D5E2E" w:rsidP="008D5E2E"/>
    <w:p w14:paraId="013ED76D" w14:textId="77777777" w:rsidR="008D5E2E" w:rsidRDefault="008D5E2E" w:rsidP="008D5E2E">
      <w:r>
        <w:t xml:space="preserve">  The Password EComm</w:t>
      </w:r>
      <w:proofErr w:type="gramStart"/>
      <w:r>
        <w:t>2025!Secur</w:t>
      </w:r>
      <w:proofErr w:type="gramEnd"/>
      <w:r>
        <w:t xml:space="preserve"> is NOT only for </w:t>
      </w:r>
      <w:proofErr w:type="spellStart"/>
      <w:r>
        <w:t>RNVSEcommerce</w:t>
      </w:r>
      <w:proofErr w:type="spellEnd"/>
    </w:p>
    <w:p w14:paraId="62DB19F5" w14:textId="77777777" w:rsidR="008D5E2E" w:rsidRDefault="008D5E2E" w:rsidP="008D5E2E"/>
    <w:p w14:paraId="0A7FB00A" w14:textId="77777777" w:rsidR="008D5E2E" w:rsidRDefault="008D5E2E" w:rsidP="008D5E2E">
      <w:r>
        <w:t xml:space="preserve">  The password is for the </w:t>
      </w:r>
      <w:proofErr w:type="spellStart"/>
      <w:r>
        <w:t>postgres</w:t>
      </w:r>
      <w:proofErr w:type="spellEnd"/>
      <w:r>
        <w:t xml:space="preserve"> USER, who can access ALL databases on your PostgreSQL server.</w:t>
      </w:r>
    </w:p>
    <w:p w14:paraId="5F911B04" w14:textId="77777777" w:rsidR="008D5E2E" w:rsidRDefault="008D5E2E" w:rsidP="008D5E2E"/>
    <w:p w14:paraId="5CC648CF" w14:textId="77777777" w:rsidR="008D5E2E" w:rsidRDefault="008D5E2E" w:rsidP="008D5E2E">
      <w:r>
        <w:t xml:space="preserve">  ---</w:t>
      </w:r>
    </w:p>
    <w:p w14:paraId="3DE41DAB" w14:textId="77777777" w:rsidR="008D5E2E" w:rsidRDefault="008D5E2E" w:rsidP="008D5E2E">
      <w:r>
        <w:t xml:space="preserve">  Think of it Like Windows:</w:t>
      </w:r>
    </w:p>
    <w:p w14:paraId="7352F53F" w14:textId="77777777" w:rsidR="008D5E2E" w:rsidRDefault="008D5E2E" w:rsidP="008D5E2E"/>
    <w:p w14:paraId="509760B4" w14:textId="77777777" w:rsidR="008D5E2E" w:rsidRDefault="008D5E2E" w:rsidP="008D5E2E">
      <w:r>
        <w:t xml:space="preserve">  PostgreSQL Server = Your Computer</w:t>
      </w:r>
    </w:p>
    <w:p w14:paraId="5A65CC1B" w14:textId="77777777" w:rsidR="008D5E2E" w:rsidRDefault="008D5E2E" w:rsidP="008D5E2E">
      <w:r>
        <w:t xml:space="preserve">  - User Account: </w:t>
      </w:r>
      <w:proofErr w:type="spellStart"/>
      <w:r>
        <w:t>postgres</w:t>
      </w:r>
      <w:proofErr w:type="spellEnd"/>
      <w:r>
        <w:t xml:space="preserve"> (Password: EComm</w:t>
      </w:r>
      <w:proofErr w:type="gramStart"/>
      <w:r>
        <w:t>2025!Secur</w:t>
      </w:r>
      <w:proofErr w:type="gramEnd"/>
      <w:r>
        <w:t>)</w:t>
      </w:r>
    </w:p>
    <w:p w14:paraId="0E54052C" w14:textId="77777777" w:rsidR="008D5E2E" w:rsidRDefault="008D5E2E" w:rsidP="008D5E2E">
      <w:r>
        <w:t xml:space="preserve">  - This user can access:</w:t>
      </w:r>
    </w:p>
    <w:p w14:paraId="485728E6" w14:textId="77777777" w:rsidR="008D5E2E" w:rsidRDefault="008D5E2E" w:rsidP="008D5E2E">
      <w:r>
        <w:t xml:space="preserve">    - </w:t>
      </w:r>
      <w:proofErr w:type="spellStart"/>
      <w:r>
        <w:t>RNVSEcommerce</w:t>
      </w:r>
      <w:proofErr w:type="spellEnd"/>
      <w:r>
        <w:t xml:space="preserve"> database </w:t>
      </w:r>
      <w:r>
        <w:rPr>
          <w:rFonts w:ascii="Segoe UI Symbol" w:hAnsi="Segoe UI Symbol" w:cs="Segoe UI Symbol"/>
        </w:rPr>
        <w:t>✓</w:t>
      </w:r>
    </w:p>
    <w:p w14:paraId="52C8D712" w14:textId="77777777" w:rsidR="008D5E2E" w:rsidRDefault="008D5E2E" w:rsidP="008D5E2E">
      <w:r>
        <w:t xml:space="preserve">    - </w:t>
      </w:r>
      <w:proofErr w:type="spellStart"/>
      <w:r>
        <w:t>BlogApp</w:t>
      </w:r>
      <w:proofErr w:type="spellEnd"/>
      <w:r>
        <w:t xml:space="preserve"> database </w:t>
      </w:r>
      <w:r>
        <w:rPr>
          <w:rFonts w:ascii="Segoe UI Symbol" w:hAnsi="Segoe UI Symbol" w:cs="Segoe UI Symbol"/>
        </w:rPr>
        <w:t>✓</w:t>
      </w:r>
    </w:p>
    <w:p w14:paraId="7DEFAD5E" w14:textId="77777777" w:rsidR="008D5E2E" w:rsidRDefault="008D5E2E" w:rsidP="008D5E2E">
      <w:r>
        <w:t xml:space="preserve">    - </w:t>
      </w:r>
      <w:proofErr w:type="spellStart"/>
      <w:r>
        <w:t>InventorySystem</w:t>
      </w:r>
      <w:proofErr w:type="spellEnd"/>
      <w:r>
        <w:t xml:space="preserve"> database </w:t>
      </w:r>
      <w:r>
        <w:rPr>
          <w:rFonts w:ascii="Segoe UI Symbol" w:hAnsi="Segoe UI Symbol" w:cs="Segoe UI Symbol"/>
        </w:rPr>
        <w:t>✓</w:t>
      </w:r>
    </w:p>
    <w:p w14:paraId="6EDAFB90" w14:textId="77777777" w:rsidR="008D5E2E" w:rsidRDefault="008D5E2E" w:rsidP="008D5E2E">
      <w:r>
        <w:t xml:space="preserve">    - </w:t>
      </w:r>
      <w:proofErr w:type="spellStart"/>
      <w:r>
        <w:t>TestDB</w:t>
      </w:r>
      <w:proofErr w:type="spellEnd"/>
      <w:r>
        <w:t xml:space="preserve"> database </w:t>
      </w:r>
      <w:r>
        <w:rPr>
          <w:rFonts w:ascii="Segoe UI Symbol" w:hAnsi="Segoe UI Symbol" w:cs="Segoe UI Symbol"/>
        </w:rPr>
        <w:t>✓</w:t>
      </w:r>
    </w:p>
    <w:p w14:paraId="61F1AC6F" w14:textId="77777777" w:rsidR="008D5E2E" w:rsidRDefault="008D5E2E" w:rsidP="008D5E2E">
      <w:r>
        <w:t xml:space="preserve">    - ANY database you create </w:t>
      </w:r>
      <w:r>
        <w:rPr>
          <w:rFonts w:ascii="Segoe UI Symbol" w:hAnsi="Segoe UI Symbol" w:cs="Segoe UI Symbol"/>
        </w:rPr>
        <w:t>✓</w:t>
      </w:r>
    </w:p>
    <w:p w14:paraId="0F711889" w14:textId="77777777" w:rsidR="008D5E2E" w:rsidRDefault="008D5E2E" w:rsidP="008D5E2E"/>
    <w:p w14:paraId="00C6FD11" w14:textId="77777777" w:rsidR="008D5E2E" w:rsidRDefault="008D5E2E" w:rsidP="008D5E2E">
      <w:r>
        <w:t xml:space="preserve">  Just like your Windows login can access all folders on your computer!</w:t>
      </w:r>
    </w:p>
    <w:p w14:paraId="6CE7189D" w14:textId="77777777" w:rsidR="008D5E2E" w:rsidRDefault="008D5E2E" w:rsidP="008D5E2E"/>
    <w:p w14:paraId="78A83C03" w14:textId="77777777" w:rsidR="008D5E2E" w:rsidRDefault="008D5E2E" w:rsidP="008D5E2E">
      <w:r>
        <w:t xml:space="preserve">  ---</w:t>
      </w:r>
    </w:p>
    <w:p w14:paraId="691349EE" w14:textId="77777777" w:rsidR="008D5E2E" w:rsidRDefault="008D5E2E" w:rsidP="008D5E2E">
      <w:r>
        <w:t xml:space="preserve">  What Happens When You Install PostgreSQL:</w:t>
      </w:r>
    </w:p>
    <w:p w14:paraId="24081FA1" w14:textId="77777777" w:rsidR="008D5E2E" w:rsidRDefault="008D5E2E" w:rsidP="008D5E2E"/>
    <w:p w14:paraId="66B23A1A" w14:textId="77777777" w:rsidR="008D5E2E" w:rsidRDefault="008D5E2E" w:rsidP="008D5E2E">
      <w:r>
        <w:t xml:space="preserve">  1. You create a </w:t>
      </w:r>
      <w:proofErr w:type="spellStart"/>
      <w:r>
        <w:t>postgres</w:t>
      </w:r>
      <w:proofErr w:type="spellEnd"/>
      <w:r>
        <w:t xml:space="preserve"> superuser with password EComm</w:t>
      </w:r>
      <w:proofErr w:type="gramStart"/>
      <w:r>
        <w:t>2025!Secur</w:t>
      </w:r>
      <w:proofErr w:type="gramEnd"/>
    </w:p>
    <w:p w14:paraId="5E6BF6BF" w14:textId="77777777" w:rsidR="008D5E2E" w:rsidRDefault="008D5E2E" w:rsidP="008D5E2E">
      <w:r>
        <w:t xml:space="preserve">  2. This user is like an admin account - it has access to EVERYTHING</w:t>
      </w:r>
    </w:p>
    <w:p w14:paraId="6EE5EE87" w14:textId="77777777" w:rsidR="008D5E2E" w:rsidRDefault="008D5E2E" w:rsidP="008D5E2E">
      <w:r>
        <w:t xml:space="preserve">  3. You can create many databases under this PostgreSQL installation</w:t>
      </w:r>
    </w:p>
    <w:p w14:paraId="05FC9587" w14:textId="77777777" w:rsidR="008D5E2E" w:rsidRDefault="008D5E2E" w:rsidP="008D5E2E">
      <w:r>
        <w:t xml:space="preserve">  4. The </w:t>
      </w:r>
      <w:proofErr w:type="spellStart"/>
      <w:r>
        <w:t>postgres</w:t>
      </w:r>
      <w:proofErr w:type="spellEnd"/>
      <w:r>
        <w:t xml:space="preserve"> user can access all of them with the same password</w:t>
      </w:r>
    </w:p>
    <w:p w14:paraId="4600FF7C" w14:textId="77777777" w:rsidR="008D5E2E" w:rsidRDefault="008D5E2E" w:rsidP="008D5E2E"/>
    <w:p w14:paraId="2F560EAA" w14:textId="77777777" w:rsidR="008D5E2E" w:rsidRDefault="008D5E2E" w:rsidP="008D5E2E">
      <w:r>
        <w:t xml:space="preserve">  ---</w:t>
      </w:r>
    </w:p>
    <w:p w14:paraId="137D68B3" w14:textId="77777777" w:rsidR="008D5E2E" w:rsidRDefault="008D5E2E" w:rsidP="008D5E2E">
      <w:r>
        <w:t xml:space="preserve">  Your Current Setup:</w:t>
      </w:r>
    </w:p>
    <w:p w14:paraId="4D2665CE" w14:textId="77777777" w:rsidR="008D5E2E" w:rsidRDefault="008D5E2E" w:rsidP="008D5E2E"/>
    <w:p w14:paraId="551C7450" w14:textId="77777777" w:rsidR="008D5E2E" w:rsidRDefault="008D5E2E" w:rsidP="008D5E2E">
      <w:r>
        <w:t xml:space="preserve">  PostgreSQL Installation</w:t>
      </w:r>
    </w:p>
    <w:p w14:paraId="3FA71128" w14:textId="77777777" w:rsidR="008D5E2E" w:rsidRDefault="008D5E2E" w:rsidP="008D5E2E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User: </w:t>
      </w:r>
      <w:proofErr w:type="spellStart"/>
      <w:r>
        <w:rPr>
          <w:rFonts w:hint="eastAsia"/>
        </w:rPr>
        <w:t>postgres</w:t>
      </w:r>
      <w:proofErr w:type="spellEnd"/>
      <w:r>
        <w:rPr>
          <w:rFonts w:hint="eastAsia"/>
        </w:rPr>
        <w:t xml:space="preserve"> (Password: EComm</w:t>
      </w:r>
      <w:proofErr w:type="gramStart"/>
      <w:r>
        <w:rPr>
          <w:rFonts w:hint="eastAsia"/>
        </w:rPr>
        <w:t>2025!Secur</w:t>
      </w:r>
      <w:proofErr w:type="gramEnd"/>
      <w:r>
        <w:rPr>
          <w:rFonts w:hint="eastAsia"/>
        </w:rPr>
        <w:t>)</w:t>
      </w:r>
    </w:p>
    <w:p w14:paraId="0749FB2F" w14:textId="77777777" w:rsidR="008D5E2E" w:rsidRDefault="008D5E2E" w:rsidP="008D5E2E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└──</w:t>
      </w:r>
      <w:r>
        <w:rPr>
          <w:rFonts w:hint="eastAsia"/>
        </w:rPr>
        <w:t xml:space="preserve"> Can access ANY database you create:</w:t>
      </w:r>
    </w:p>
    <w:p w14:paraId="3C35F0C6" w14:textId="77777777" w:rsidR="008D5E2E" w:rsidRDefault="008D5E2E" w:rsidP="008D5E2E">
      <w:r>
        <w:lastRenderedPageBreak/>
        <w:t xml:space="preserve">          - </w:t>
      </w:r>
      <w:proofErr w:type="spellStart"/>
      <w:r>
        <w:t>RNVSEcommerce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</w:p>
    <w:p w14:paraId="7C62A655" w14:textId="77777777" w:rsidR="008D5E2E" w:rsidRDefault="008D5E2E" w:rsidP="008D5E2E">
      <w:r>
        <w:t xml:space="preserve">          - </w:t>
      </w:r>
      <w:proofErr w:type="spellStart"/>
      <w:r>
        <w:t>AnyOtherDatabase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</w:p>
    <w:p w14:paraId="6F93F2E0" w14:textId="77777777" w:rsidR="008D5E2E" w:rsidRDefault="008D5E2E" w:rsidP="008D5E2E">
      <w:r>
        <w:t xml:space="preserve">          - </w:t>
      </w:r>
      <w:proofErr w:type="spellStart"/>
      <w:r>
        <w:t>TestDatabase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</w:p>
    <w:p w14:paraId="19D98013" w14:textId="77777777" w:rsidR="008D5E2E" w:rsidRDefault="008D5E2E" w:rsidP="008D5E2E"/>
    <w:p w14:paraId="481326C1" w14:textId="77777777" w:rsidR="008D5E2E" w:rsidRDefault="008D5E2E" w:rsidP="008D5E2E">
      <w:r>
        <w:t xml:space="preserve">  ---</w:t>
      </w:r>
    </w:p>
    <w:p w14:paraId="21C28964" w14:textId="77777777" w:rsidR="008D5E2E" w:rsidRDefault="008D5E2E" w:rsidP="008D5E2E">
      <w:r>
        <w:t xml:space="preserve">  If You Want Separate Passwords:</w:t>
      </w:r>
    </w:p>
    <w:p w14:paraId="3F1D7B8C" w14:textId="77777777" w:rsidR="008D5E2E" w:rsidRDefault="008D5E2E" w:rsidP="008D5E2E"/>
    <w:p w14:paraId="691988DE" w14:textId="77777777" w:rsidR="008D5E2E" w:rsidRDefault="008D5E2E" w:rsidP="008D5E2E">
      <w:r>
        <w:t xml:space="preserve">  You would need to create separate users for each database:</w:t>
      </w:r>
    </w:p>
    <w:p w14:paraId="13A492C7" w14:textId="77777777" w:rsidR="008D5E2E" w:rsidRDefault="008D5E2E" w:rsidP="008D5E2E"/>
    <w:p w14:paraId="2B9FA5E0" w14:textId="77777777" w:rsidR="008D5E2E" w:rsidRDefault="008D5E2E" w:rsidP="008D5E2E">
      <w:r>
        <w:t xml:space="preserve">  -- User for E-Commerce only</w:t>
      </w:r>
    </w:p>
    <w:p w14:paraId="26AB4417" w14:textId="77777777" w:rsidR="008D5E2E" w:rsidRDefault="008D5E2E" w:rsidP="008D5E2E">
      <w:r>
        <w:t xml:space="preserve">  CREATE USER </w:t>
      </w:r>
      <w:proofErr w:type="spellStart"/>
      <w:r>
        <w:t>ecommerce_user</w:t>
      </w:r>
      <w:proofErr w:type="spellEnd"/>
      <w:r>
        <w:t xml:space="preserve"> WITH PASSWORD 'OnlyForEcommerce123';</w:t>
      </w:r>
    </w:p>
    <w:p w14:paraId="135FE54C" w14:textId="77777777" w:rsidR="008D5E2E" w:rsidRDefault="008D5E2E" w:rsidP="008D5E2E"/>
    <w:p w14:paraId="60EC5E43" w14:textId="77777777" w:rsidR="008D5E2E" w:rsidRDefault="008D5E2E" w:rsidP="008D5E2E">
      <w:r>
        <w:t xml:space="preserve">  -- User for Blog only</w:t>
      </w:r>
    </w:p>
    <w:p w14:paraId="66E91F62" w14:textId="77777777" w:rsidR="008D5E2E" w:rsidRDefault="008D5E2E" w:rsidP="008D5E2E">
      <w:r>
        <w:t xml:space="preserve">  CREATE USER </w:t>
      </w:r>
      <w:proofErr w:type="spellStart"/>
      <w:r>
        <w:t>blog_user</w:t>
      </w:r>
      <w:proofErr w:type="spellEnd"/>
      <w:r>
        <w:t xml:space="preserve"> WITH PASSWORD 'OnlyForBlog456';</w:t>
      </w:r>
    </w:p>
    <w:p w14:paraId="1865D3C9" w14:textId="77777777" w:rsidR="008D5E2E" w:rsidRDefault="008D5E2E" w:rsidP="008D5E2E"/>
    <w:p w14:paraId="157A900D" w14:textId="77777777" w:rsidR="008D5E2E" w:rsidRDefault="008D5E2E" w:rsidP="008D5E2E">
      <w:r>
        <w:t xml:space="preserve">  But right now, you're using the </w:t>
      </w:r>
      <w:proofErr w:type="spellStart"/>
      <w:r>
        <w:t>postgres</w:t>
      </w:r>
      <w:proofErr w:type="spellEnd"/>
      <w:r>
        <w:t xml:space="preserve"> superuser, which has one password for everything.</w:t>
      </w:r>
    </w:p>
    <w:p w14:paraId="19F507E2" w14:textId="77777777" w:rsidR="008D5E2E" w:rsidRDefault="008D5E2E" w:rsidP="008D5E2E"/>
    <w:p w14:paraId="683C35AD" w14:textId="77777777" w:rsidR="008D5E2E" w:rsidRDefault="008D5E2E" w:rsidP="008D5E2E">
      <w:r>
        <w:t xml:space="preserve">  ---</w:t>
      </w:r>
    </w:p>
    <w:p w14:paraId="68E4201C" w14:textId="77777777" w:rsidR="008D5E2E" w:rsidRDefault="008D5E2E" w:rsidP="008D5E2E">
      <w:r>
        <w:t xml:space="preserve">  Bottom Line:</w:t>
      </w:r>
    </w:p>
    <w:p w14:paraId="12B0D274" w14:textId="77777777" w:rsidR="008D5E2E" w:rsidRDefault="008D5E2E" w:rsidP="008D5E2E"/>
    <w:p w14:paraId="24865E6B" w14:textId="77777777" w:rsidR="008D5E2E" w:rsidRDefault="008D5E2E" w:rsidP="008D5E2E">
      <w:r>
        <w:t xml:space="preserve">  - Password: EComm</w:t>
      </w:r>
      <w:proofErr w:type="gramStart"/>
      <w:r>
        <w:t>2025!Secur</w:t>
      </w:r>
      <w:proofErr w:type="gramEnd"/>
    </w:p>
    <w:p w14:paraId="51E10424" w14:textId="77777777" w:rsidR="008D5E2E" w:rsidRDefault="008D5E2E" w:rsidP="008D5E2E">
      <w:r>
        <w:t xml:space="preserve">  - For: </w:t>
      </w:r>
      <w:proofErr w:type="spellStart"/>
      <w:r>
        <w:t>postgres</w:t>
      </w:r>
      <w:proofErr w:type="spellEnd"/>
      <w:r>
        <w:t xml:space="preserve"> user</w:t>
      </w:r>
    </w:p>
    <w:p w14:paraId="4068A7AE" w14:textId="77777777" w:rsidR="008D5E2E" w:rsidRDefault="008D5E2E" w:rsidP="008D5E2E">
      <w:r>
        <w:t xml:space="preserve">  - Access: All databases on this PostgreSQL server (not just </w:t>
      </w:r>
      <w:proofErr w:type="spellStart"/>
      <w:r>
        <w:t>RNVSEcommerce</w:t>
      </w:r>
      <w:proofErr w:type="spellEnd"/>
      <w:r>
        <w:t>)</w:t>
      </w:r>
    </w:p>
    <w:p w14:paraId="09F58672" w14:textId="77777777" w:rsidR="008D5E2E" w:rsidRDefault="008D5E2E" w:rsidP="008D5E2E"/>
    <w:p w14:paraId="349CC306" w14:textId="77777777" w:rsidR="00481BA7" w:rsidRDefault="00481BA7" w:rsidP="00481BA7">
      <w:r>
        <w:br/>
      </w:r>
      <w:r>
        <w:t xml:space="preserve">  Backend (ASP.NET Core 9.0)</w:t>
      </w:r>
    </w:p>
    <w:p w14:paraId="7CF28089" w14:textId="77777777" w:rsidR="00481BA7" w:rsidRDefault="00481BA7" w:rsidP="00481BA7"/>
    <w:p w14:paraId="7E3A1348" w14:textId="77777777" w:rsidR="00481BA7" w:rsidRDefault="00481BA7" w:rsidP="00481BA7">
      <w:r>
        <w:t xml:space="preserve">  Your backend follows Clean Architecture with 4 layers:</w:t>
      </w:r>
    </w:p>
    <w:p w14:paraId="1502B9C1" w14:textId="77777777" w:rsidR="00481BA7" w:rsidRDefault="00481BA7" w:rsidP="00481BA7"/>
    <w:p w14:paraId="249CD9B0" w14:textId="77777777" w:rsidR="00481BA7" w:rsidRDefault="00481BA7" w:rsidP="00481BA7">
      <w:r>
        <w:t xml:space="preserve">  1. </w:t>
      </w:r>
      <w:proofErr w:type="spellStart"/>
      <w:proofErr w:type="gramStart"/>
      <w:r>
        <w:t>RNVS.ECommerce.Domain</w:t>
      </w:r>
      <w:proofErr w:type="spellEnd"/>
      <w:proofErr w:type="gramEnd"/>
      <w:r>
        <w:t xml:space="preserve"> - Core entities (Product, Order, User, Payment, etc.)</w:t>
      </w:r>
    </w:p>
    <w:p w14:paraId="3057EDBC" w14:textId="77777777" w:rsidR="00481BA7" w:rsidRDefault="00481BA7" w:rsidP="00481BA7">
      <w:r>
        <w:t xml:space="preserve">  2. </w:t>
      </w:r>
      <w:proofErr w:type="spellStart"/>
      <w:proofErr w:type="gramStart"/>
      <w:r>
        <w:t>RNVS.ECommerce.Application</w:t>
      </w:r>
      <w:proofErr w:type="spellEnd"/>
      <w:proofErr w:type="gramEnd"/>
      <w:r>
        <w:t xml:space="preserve"> - Business logic, services, DTOs, validators, CQRS commands/queries</w:t>
      </w:r>
    </w:p>
    <w:p w14:paraId="38481300" w14:textId="77777777" w:rsidR="00481BA7" w:rsidRDefault="00481BA7" w:rsidP="00481BA7">
      <w:r>
        <w:t xml:space="preserve">  3. </w:t>
      </w:r>
      <w:proofErr w:type="spellStart"/>
      <w:proofErr w:type="gramStart"/>
      <w:r>
        <w:t>RNVS.ECommerce.Infrastructure</w:t>
      </w:r>
      <w:proofErr w:type="spellEnd"/>
      <w:proofErr w:type="gramEnd"/>
      <w:r>
        <w:t xml:space="preserve"> - External integrations:</w:t>
      </w:r>
    </w:p>
    <w:p w14:paraId="400DA856" w14:textId="77777777" w:rsidR="00481BA7" w:rsidRDefault="00481BA7" w:rsidP="00481BA7">
      <w:r>
        <w:t xml:space="preserve">    - Database: PostgreSQL with EF Core</w:t>
      </w:r>
    </w:p>
    <w:p w14:paraId="66FFD411" w14:textId="77777777" w:rsidR="00481BA7" w:rsidRDefault="00481BA7" w:rsidP="00481BA7">
      <w:r>
        <w:t xml:space="preserve">    - Payments: Stripe &amp; PayPal</w:t>
      </w:r>
    </w:p>
    <w:p w14:paraId="7F776E6F" w14:textId="77777777" w:rsidR="00481BA7" w:rsidRDefault="00481BA7" w:rsidP="00481BA7">
      <w:r>
        <w:t xml:space="preserve">    - Shipping: FedEx, UPS, </w:t>
      </w:r>
      <w:proofErr w:type="spellStart"/>
      <w:r>
        <w:t>BlueDart</w:t>
      </w:r>
      <w:proofErr w:type="spellEnd"/>
      <w:r>
        <w:t xml:space="preserve">, </w:t>
      </w:r>
      <w:proofErr w:type="spellStart"/>
      <w:r>
        <w:t>Delhivery</w:t>
      </w:r>
      <w:proofErr w:type="spellEnd"/>
      <w:r>
        <w:t>, DTDC</w:t>
      </w:r>
    </w:p>
    <w:p w14:paraId="23D4857F" w14:textId="77777777" w:rsidR="00481BA7" w:rsidRDefault="00481BA7" w:rsidP="00481BA7">
      <w:r>
        <w:t xml:space="preserve">    - Email: SMTP, SendGrid</w:t>
      </w:r>
    </w:p>
    <w:p w14:paraId="2B1225A4" w14:textId="77777777" w:rsidR="00481BA7" w:rsidRDefault="00481BA7" w:rsidP="00481BA7">
      <w:r>
        <w:t xml:space="preserve">    - Storage: Local, AWS S3, Azure Blob</w:t>
      </w:r>
    </w:p>
    <w:p w14:paraId="723AC982" w14:textId="77777777" w:rsidR="00481BA7" w:rsidRDefault="00481BA7" w:rsidP="00481BA7">
      <w:r>
        <w:t xml:space="preserve">    - Search: SQL or Elasticsearch</w:t>
      </w:r>
    </w:p>
    <w:p w14:paraId="545184A0" w14:textId="77777777" w:rsidR="00481BA7" w:rsidRDefault="00481BA7" w:rsidP="00481BA7">
      <w:r>
        <w:t xml:space="preserve">    - Caching: Memory or Redis</w:t>
      </w:r>
    </w:p>
    <w:p w14:paraId="5659C677" w14:textId="77777777" w:rsidR="00481BA7" w:rsidRDefault="00481BA7" w:rsidP="00481BA7">
      <w:r>
        <w:t xml:space="preserve">    - SMS: Twilio</w:t>
      </w:r>
    </w:p>
    <w:p w14:paraId="4D1FA2FD" w14:textId="77777777" w:rsidR="00481BA7" w:rsidRDefault="00481BA7" w:rsidP="00481BA7">
      <w:r>
        <w:t xml:space="preserve">    - Security: JWT, 2FA, </w:t>
      </w:r>
      <w:proofErr w:type="spellStart"/>
      <w:r>
        <w:t>WebAuthn</w:t>
      </w:r>
      <w:proofErr w:type="spellEnd"/>
    </w:p>
    <w:p w14:paraId="51BCA2FE" w14:textId="77777777" w:rsidR="00481BA7" w:rsidRDefault="00481BA7" w:rsidP="00481BA7">
      <w:r>
        <w:t xml:space="preserve">    - ML recommendations engine</w:t>
      </w:r>
    </w:p>
    <w:p w14:paraId="4CC5D75E" w14:textId="77777777" w:rsidR="00481BA7" w:rsidRDefault="00481BA7" w:rsidP="00481BA7">
      <w:r>
        <w:t xml:space="preserve">    - PDF generation for invoices/receipts</w:t>
      </w:r>
    </w:p>
    <w:p w14:paraId="5CE41CF8" w14:textId="77777777" w:rsidR="00481BA7" w:rsidRDefault="00481BA7" w:rsidP="00481BA7">
      <w:r>
        <w:t xml:space="preserve">  4. </w:t>
      </w:r>
      <w:proofErr w:type="spellStart"/>
      <w:r>
        <w:t>RNVS.ECommerce.API</w:t>
      </w:r>
      <w:proofErr w:type="spellEnd"/>
      <w:r>
        <w:t xml:space="preserve"> - REST API controllers, middleware, authentication</w:t>
      </w:r>
    </w:p>
    <w:p w14:paraId="36383E8B" w14:textId="77777777" w:rsidR="00481BA7" w:rsidRDefault="00481BA7" w:rsidP="00481BA7"/>
    <w:p w14:paraId="26C43C48" w14:textId="77777777" w:rsidR="00481BA7" w:rsidRDefault="00481BA7" w:rsidP="00481BA7">
      <w:r>
        <w:t xml:space="preserve">  Frontend (Next.js 14)</w:t>
      </w:r>
    </w:p>
    <w:p w14:paraId="51494B34" w14:textId="77777777" w:rsidR="00481BA7" w:rsidRDefault="00481BA7" w:rsidP="00481BA7"/>
    <w:p w14:paraId="03D6FAD0" w14:textId="77777777" w:rsidR="00481BA7" w:rsidRDefault="00481BA7" w:rsidP="00481BA7">
      <w:r>
        <w:t xml:space="preserve">  Located at </w:t>
      </w:r>
      <w:proofErr w:type="spellStart"/>
      <w:r>
        <w:t>rnvs</w:t>
      </w:r>
      <w:proofErr w:type="spellEnd"/>
      <w:r>
        <w:t>-ecommerce-frontend/:</w:t>
      </w:r>
    </w:p>
    <w:p w14:paraId="6960A6C5" w14:textId="77777777" w:rsidR="00481BA7" w:rsidRDefault="00481BA7" w:rsidP="00481BA7">
      <w:r>
        <w:t xml:space="preserve">  - Framework: Next.js 14.2 with React 18.3 &amp; TypeScript</w:t>
      </w:r>
    </w:p>
    <w:p w14:paraId="3BEAD006" w14:textId="77777777" w:rsidR="00481BA7" w:rsidRDefault="00481BA7" w:rsidP="00481BA7">
      <w:r>
        <w:t xml:space="preserve">  - State Management: </w:t>
      </w:r>
      <w:proofErr w:type="spellStart"/>
      <w:r>
        <w:t>Zustand</w:t>
      </w:r>
      <w:proofErr w:type="spellEnd"/>
      <w:r>
        <w:t xml:space="preserve"> (client state) + React Query (server state)</w:t>
      </w:r>
    </w:p>
    <w:p w14:paraId="3A3B44B5" w14:textId="77777777" w:rsidR="00481BA7" w:rsidRDefault="00481BA7" w:rsidP="00481BA7">
      <w:r>
        <w:t xml:space="preserve">  - UI: Tailwind CSS + Radix UI components</w:t>
      </w:r>
    </w:p>
    <w:p w14:paraId="0EC79505" w14:textId="77777777" w:rsidR="00481BA7" w:rsidRDefault="00481BA7" w:rsidP="00481BA7">
      <w:r>
        <w:lastRenderedPageBreak/>
        <w:t xml:space="preserve">  - Forms: React Hook Form + Zod validation</w:t>
      </w:r>
    </w:p>
    <w:p w14:paraId="19AC9C50" w14:textId="77777777" w:rsidR="00481BA7" w:rsidRDefault="00481BA7" w:rsidP="00481BA7">
      <w:r>
        <w:t xml:space="preserve">  - Payments: Stripe integration</w:t>
      </w:r>
    </w:p>
    <w:p w14:paraId="0DF56515" w14:textId="77777777" w:rsidR="00481BA7" w:rsidRDefault="00481BA7" w:rsidP="00481BA7">
      <w:r>
        <w:t xml:space="preserve">  - API Layer: 10+ API modules with full TypeScript types</w:t>
      </w:r>
    </w:p>
    <w:p w14:paraId="1A339D10" w14:textId="77777777" w:rsidR="00481BA7" w:rsidRDefault="00481BA7" w:rsidP="00481BA7"/>
    <w:p w14:paraId="491D3EC3" w14:textId="77777777" w:rsidR="00481BA7" w:rsidRDefault="00481BA7" w:rsidP="00481BA7">
      <w:r>
        <w:t xml:space="preserve">  Key Features</w:t>
      </w:r>
    </w:p>
    <w:p w14:paraId="01FD916A" w14:textId="77777777" w:rsidR="00481BA7" w:rsidRDefault="00481BA7" w:rsidP="00481BA7"/>
    <w:p w14:paraId="77C0496D" w14:textId="77777777" w:rsidR="00481BA7" w:rsidRDefault="00481BA7" w:rsidP="00481BA7">
      <w:r>
        <w:t xml:space="preserve">  ✓ </w:t>
      </w:r>
      <w:proofErr w:type="gramStart"/>
      <w:r>
        <w:t>Multi-vendor</w:t>
      </w:r>
      <w:proofErr w:type="gramEnd"/>
      <w:r>
        <w:t xml:space="preserve"> marketplace</w:t>
      </w:r>
    </w:p>
    <w:p w14:paraId="26CDC41A" w14:textId="77777777" w:rsidR="00481BA7" w:rsidRDefault="00481BA7" w:rsidP="00481BA7">
      <w:r>
        <w:t xml:space="preserve">  ✓ Product catalog with variants &amp; images</w:t>
      </w:r>
    </w:p>
    <w:p w14:paraId="3EE8DA69" w14:textId="77777777" w:rsidR="00481BA7" w:rsidRDefault="00481BA7" w:rsidP="00481BA7">
      <w:r>
        <w:t xml:space="preserve">  ✓ Shopping cart &amp; </w:t>
      </w:r>
      <w:proofErr w:type="spellStart"/>
      <w:r>
        <w:t>wishlist</w:t>
      </w:r>
      <w:proofErr w:type="spellEnd"/>
    </w:p>
    <w:p w14:paraId="060FB422" w14:textId="77777777" w:rsidR="00481BA7" w:rsidRDefault="00481BA7" w:rsidP="00481BA7">
      <w:r>
        <w:t xml:space="preserve">  ✓ Order management &amp; tracking</w:t>
      </w:r>
    </w:p>
    <w:p w14:paraId="237E227E" w14:textId="77777777" w:rsidR="00481BA7" w:rsidRDefault="00481BA7" w:rsidP="00481BA7">
      <w:r>
        <w:t xml:space="preserve">  ✓ Multiple payment gateways</w:t>
      </w:r>
    </w:p>
    <w:p w14:paraId="38FE00B5" w14:textId="77777777" w:rsidR="00481BA7" w:rsidRDefault="00481BA7" w:rsidP="00481BA7">
      <w:r>
        <w:t xml:space="preserve">  ✓ Inventory management</w:t>
      </w:r>
    </w:p>
    <w:p w14:paraId="036DFDCB" w14:textId="77777777" w:rsidR="00481BA7" w:rsidRDefault="00481BA7" w:rsidP="00481BA7">
      <w:r>
        <w:t xml:space="preserve">  ✓ Product reviews &amp; ratings</w:t>
      </w:r>
    </w:p>
    <w:p w14:paraId="2DAE06A6" w14:textId="77777777" w:rsidR="00481BA7" w:rsidRDefault="00481BA7" w:rsidP="00481BA7">
      <w:r>
        <w:t xml:space="preserve">  ✓ ML-powered recommendations</w:t>
      </w:r>
    </w:p>
    <w:p w14:paraId="0841E719" w14:textId="77777777" w:rsidR="00481BA7" w:rsidRDefault="00481BA7" w:rsidP="00481BA7">
      <w:r>
        <w:t xml:space="preserve">  ✓ Advanced search &amp; filtering</w:t>
      </w:r>
    </w:p>
    <w:p w14:paraId="634B66EC" w14:textId="77777777" w:rsidR="00481BA7" w:rsidRDefault="00481BA7" w:rsidP="00481BA7">
      <w:r>
        <w:t xml:space="preserve">  ✓ Analytics &amp; reporting</w:t>
      </w:r>
    </w:p>
    <w:p w14:paraId="5EB85874" w14:textId="77777777" w:rsidR="00481BA7" w:rsidRDefault="00481BA7" w:rsidP="00481BA7">
      <w:r>
        <w:t xml:space="preserve">  ✓ PDF invoice/receipt generation</w:t>
      </w:r>
    </w:p>
    <w:p w14:paraId="6126497B" w14:textId="77777777" w:rsidR="00481BA7" w:rsidRDefault="00481BA7" w:rsidP="00481BA7">
      <w:r>
        <w:t xml:space="preserve">  ✓ Email &amp; SMS notifications</w:t>
      </w:r>
      <w:r>
        <w:br/>
      </w:r>
      <w:r>
        <w:br/>
        <w:t>PostgreSQL Setup Found:</w:t>
      </w:r>
    </w:p>
    <w:p w14:paraId="14DDF0BE" w14:textId="77777777" w:rsidR="00481BA7" w:rsidRDefault="00481BA7" w:rsidP="00481BA7"/>
    <w:p w14:paraId="21696292" w14:textId="77777777" w:rsidR="00481BA7" w:rsidRDefault="00481BA7" w:rsidP="00481BA7">
      <w:r>
        <w:t xml:space="preserve">  1. Infrastructure Layer (</w:t>
      </w:r>
      <w:proofErr w:type="spellStart"/>
      <w:proofErr w:type="gramStart"/>
      <w:r>
        <w:t>RNVS.ECommerce.Infrastructure</w:t>
      </w:r>
      <w:proofErr w:type="spellEnd"/>
      <w:proofErr w:type="gramEnd"/>
      <w:r>
        <w:t>):</w:t>
      </w:r>
    </w:p>
    <w:p w14:paraId="62F741B2" w14:textId="77777777" w:rsidR="00481BA7" w:rsidRDefault="00481BA7" w:rsidP="00481BA7">
      <w:r>
        <w:t xml:space="preserve">    - Uses </w:t>
      </w:r>
      <w:proofErr w:type="spellStart"/>
      <w:proofErr w:type="gramStart"/>
      <w:r>
        <w:t>Npgsql.EntityFrameworkCore.PostgreSQL</w:t>
      </w:r>
      <w:proofErr w:type="spellEnd"/>
      <w:proofErr w:type="gramEnd"/>
      <w:r>
        <w:t xml:space="preserve"> 9.0.4</w:t>
      </w:r>
    </w:p>
    <w:p w14:paraId="42A02E85" w14:textId="77777777" w:rsidR="00481BA7" w:rsidRDefault="00481BA7" w:rsidP="00481BA7">
      <w:r>
        <w:t xml:space="preserve">    - </w:t>
      </w:r>
      <w:proofErr w:type="spellStart"/>
      <w:r>
        <w:t>ApplicationDbContext</w:t>
      </w:r>
      <w:proofErr w:type="spellEnd"/>
      <w:r>
        <w:t xml:space="preserve"> configured for PostgreSQL</w:t>
      </w:r>
    </w:p>
    <w:p w14:paraId="16256A87" w14:textId="77777777" w:rsidR="00481BA7" w:rsidRDefault="00481BA7" w:rsidP="00481BA7">
      <w:r>
        <w:t xml:space="preserve">    - Entity configurations for all domain models</w:t>
      </w:r>
    </w:p>
    <w:p w14:paraId="34747816" w14:textId="77777777" w:rsidR="00481BA7" w:rsidRDefault="00481BA7" w:rsidP="00481BA7">
      <w:r>
        <w:t xml:space="preserve">    - Migration files ready for PostgreSQL</w:t>
      </w:r>
    </w:p>
    <w:p w14:paraId="732FC2EC" w14:textId="77777777" w:rsidR="00481BA7" w:rsidRDefault="00481BA7" w:rsidP="00481BA7">
      <w:r>
        <w:lastRenderedPageBreak/>
        <w:t xml:space="preserve">  2. API Configuration (</w:t>
      </w:r>
      <w:proofErr w:type="spellStart"/>
      <w:r>
        <w:t>RNVS.ECommerce.API</w:t>
      </w:r>
      <w:proofErr w:type="spellEnd"/>
      <w:r>
        <w:t>):</w:t>
      </w:r>
    </w:p>
    <w:p w14:paraId="0A55DD43" w14:textId="77777777" w:rsidR="00481BA7" w:rsidRDefault="00481BA7" w:rsidP="00481BA7">
      <w:r>
        <w:t xml:space="preserve">    - Connection string in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points to PostgreSQL</w:t>
      </w:r>
    </w:p>
    <w:p w14:paraId="1B15FAD4" w14:textId="77777777" w:rsidR="00481BA7" w:rsidRDefault="00481BA7" w:rsidP="00481BA7">
      <w:r>
        <w:t xml:space="preserve">    - EF Core configured with </w:t>
      </w:r>
      <w:proofErr w:type="spellStart"/>
      <w:proofErr w:type="gramStart"/>
      <w:r>
        <w:t>UseNpgsql</w:t>
      </w:r>
      <w:proofErr w:type="spellEnd"/>
      <w:r>
        <w:t>(</w:t>
      </w:r>
      <w:proofErr w:type="gramEnd"/>
      <w:r>
        <w:t>)</w:t>
      </w:r>
    </w:p>
    <w:p w14:paraId="3544664A" w14:textId="77777777" w:rsidR="00481BA7" w:rsidRDefault="00481BA7" w:rsidP="00481BA7">
      <w:r>
        <w:t xml:space="preserve">  3. Database Features:</w:t>
      </w:r>
    </w:p>
    <w:p w14:paraId="1C150578" w14:textId="77777777" w:rsidR="00481BA7" w:rsidRDefault="00481BA7" w:rsidP="00481BA7">
      <w:r>
        <w:t xml:space="preserve">    - Full entity relationship mapping</w:t>
      </w:r>
    </w:p>
    <w:p w14:paraId="6D7F853D" w14:textId="77777777" w:rsidR="00481BA7" w:rsidRDefault="00481BA7" w:rsidP="00481BA7">
      <w:r>
        <w:t xml:space="preserve">    - Migration support</w:t>
      </w:r>
    </w:p>
    <w:p w14:paraId="50275B49" w14:textId="77777777" w:rsidR="00481BA7" w:rsidRDefault="00481BA7" w:rsidP="00481BA7">
      <w:r>
        <w:t xml:space="preserve">    - Seed data configurations</w:t>
      </w:r>
    </w:p>
    <w:p w14:paraId="10E5EF8A" w14:textId="77777777" w:rsidR="00481BA7" w:rsidRDefault="00481BA7" w:rsidP="00481BA7">
      <w:r>
        <w:t xml:space="preserve">    - Repository pattern for data access</w:t>
      </w:r>
    </w:p>
    <w:p w14:paraId="602349D0" w14:textId="77777777" w:rsidR="00481BA7" w:rsidRDefault="00481BA7" w:rsidP="00481BA7"/>
    <w:p w14:paraId="44D391BF" w14:textId="77777777" w:rsidR="00481BA7" w:rsidRDefault="00481BA7" w:rsidP="00481BA7">
      <w:r>
        <w:t xml:space="preserve">  Your Database Includes Tables For:</w:t>
      </w:r>
    </w:p>
    <w:p w14:paraId="038B166B" w14:textId="77777777" w:rsidR="00481BA7" w:rsidRDefault="00481BA7" w:rsidP="00481BA7"/>
    <w:p w14:paraId="09E7CC09" w14:textId="77777777" w:rsidR="00481BA7" w:rsidRDefault="00481BA7" w:rsidP="00481BA7">
      <w:r>
        <w:t xml:space="preserve">  - Users &amp; Authentication (ASP.NET Identity)</w:t>
      </w:r>
    </w:p>
    <w:p w14:paraId="1C8B1B7C" w14:textId="77777777" w:rsidR="00481BA7" w:rsidRDefault="00481BA7" w:rsidP="00481BA7">
      <w:r>
        <w:t xml:space="preserve">  - Products, Categories, Variants, Images</w:t>
      </w:r>
    </w:p>
    <w:p w14:paraId="1FAA2FF4" w14:textId="77777777" w:rsidR="00481BA7" w:rsidRDefault="00481BA7" w:rsidP="00481BA7">
      <w:r>
        <w:t xml:space="preserve">  - Shopping Cart &amp; Wishlist</w:t>
      </w:r>
    </w:p>
    <w:p w14:paraId="5EFE5731" w14:textId="77777777" w:rsidR="00481BA7" w:rsidRDefault="00481BA7" w:rsidP="00481BA7">
      <w:r>
        <w:t xml:space="preserve">  - Orders &amp; Order Items</w:t>
      </w:r>
    </w:p>
    <w:p w14:paraId="5E63CB70" w14:textId="77777777" w:rsidR="00481BA7" w:rsidRDefault="00481BA7" w:rsidP="00481BA7">
      <w:r>
        <w:t xml:space="preserve">  - Payments &amp; Transactions</w:t>
      </w:r>
    </w:p>
    <w:p w14:paraId="35808352" w14:textId="77777777" w:rsidR="00481BA7" w:rsidRDefault="00481BA7" w:rsidP="00481BA7">
      <w:r>
        <w:t xml:space="preserve">  - Reviews &amp; Ratings</w:t>
      </w:r>
    </w:p>
    <w:p w14:paraId="1E3AAF64" w14:textId="77777777" w:rsidR="00481BA7" w:rsidRDefault="00481BA7" w:rsidP="00481BA7">
      <w:r>
        <w:t xml:space="preserve">  - Inventory &amp; Stock Management</w:t>
      </w:r>
    </w:p>
    <w:p w14:paraId="4C67578F" w14:textId="77777777" w:rsidR="00481BA7" w:rsidRDefault="00481BA7" w:rsidP="00481BA7">
      <w:r>
        <w:t xml:space="preserve">  - Addresses (Shipping/Billing)</w:t>
      </w:r>
    </w:p>
    <w:p w14:paraId="3396E6B0" w14:textId="77777777" w:rsidR="00481BA7" w:rsidRDefault="00481BA7" w:rsidP="00481BA7">
      <w:r>
        <w:t xml:space="preserve">  - Vendors &amp; Companies</w:t>
      </w:r>
    </w:p>
    <w:p w14:paraId="3F1CAA55" w14:textId="77777777" w:rsidR="00481BA7" w:rsidRDefault="00481BA7" w:rsidP="00481BA7">
      <w:r>
        <w:t xml:space="preserve">  - Employees</w:t>
      </w:r>
    </w:p>
    <w:p w14:paraId="49BF41CA" w14:textId="77777777" w:rsidR="00481BA7" w:rsidRDefault="00481BA7" w:rsidP="00481BA7">
      <w:r>
        <w:t xml:space="preserve">  - Notifications</w:t>
      </w:r>
    </w:p>
    <w:p w14:paraId="494BC417" w14:textId="77777777" w:rsidR="00481BA7" w:rsidRDefault="00481BA7" w:rsidP="00481BA7">
      <w:r>
        <w:t xml:space="preserve">  - Analytics &amp; User Behavior</w:t>
      </w:r>
      <w:r>
        <w:br/>
      </w:r>
      <w:r>
        <w:br/>
        <w:t>===================================================================</w:t>
      </w:r>
      <w:r>
        <w:br/>
        <w:t>Production Setup</w:t>
      </w:r>
      <w:r>
        <w:br/>
      </w:r>
      <w:r>
        <w:br/>
        <w:t xml:space="preserve">Moving to </w:t>
      </w:r>
      <w:proofErr w:type="spellStart"/>
      <w:r>
        <w:t>Railway.app</w:t>
      </w:r>
      <w:proofErr w:type="spellEnd"/>
      <w:r>
        <w:t xml:space="preserve"> for production. Here's what you need to change:</w:t>
      </w:r>
    </w:p>
    <w:p w14:paraId="7AAE7ACC" w14:textId="77777777" w:rsidR="00481BA7" w:rsidRDefault="00481BA7" w:rsidP="00481BA7"/>
    <w:p w14:paraId="12A9D927" w14:textId="77777777" w:rsidR="00481BA7" w:rsidRDefault="00481BA7" w:rsidP="00481BA7">
      <w:r>
        <w:t xml:space="preserve">  1. Railway PostgreSQL Database Setup</w:t>
      </w:r>
    </w:p>
    <w:p w14:paraId="18FC5628" w14:textId="77777777" w:rsidR="00481BA7" w:rsidRDefault="00481BA7" w:rsidP="00481BA7"/>
    <w:p w14:paraId="2381FDB9" w14:textId="77777777" w:rsidR="00481BA7" w:rsidRDefault="00481BA7" w:rsidP="00481BA7">
      <w:r>
        <w:t xml:space="preserve">  Railway will provide you with a managed PostgreSQL database with a different connection string.</w:t>
      </w:r>
    </w:p>
    <w:p w14:paraId="4CEF56BB" w14:textId="77777777" w:rsidR="00481BA7" w:rsidRDefault="00481BA7" w:rsidP="00481BA7"/>
    <w:p w14:paraId="14DF2A70" w14:textId="77777777" w:rsidR="00481BA7" w:rsidRDefault="00481BA7" w:rsidP="00481BA7">
      <w:r>
        <w:t xml:space="preserve">  Railway Provides:</w:t>
      </w:r>
    </w:p>
    <w:p w14:paraId="506BD0BF" w14:textId="77777777" w:rsidR="00481BA7" w:rsidRDefault="00481BA7" w:rsidP="00481BA7"/>
    <w:p w14:paraId="533402DB" w14:textId="77777777" w:rsidR="00481BA7" w:rsidRDefault="00481BA7" w:rsidP="00481BA7">
      <w:r>
        <w:t xml:space="preserve">  PGHOST=</w:t>
      </w:r>
      <w:proofErr w:type="spellStart"/>
      <w:r>
        <w:t>something.railway.app</w:t>
      </w:r>
      <w:proofErr w:type="spellEnd"/>
    </w:p>
    <w:p w14:paraId="0D5E72BD" w14:textId="77777777" w:rsidR="00481BA7" w:rsidRDefault="00481BA7" w:rsidP="00481BA7">
      <w:r>
        <w:t xml:space="preserve">  PGPORT=5432</w:t>
      </w:r>
    </w:p>
    <w:p w14:paraId="7B6474B4" w14:textId="77777777" w:rsidR="00481BA7" w:rsidRDefault="00481BA7" w:rsidP="00481BA7">
      <w:r>
        <w:t xml:space="preserve">  PGUSER=</w:t>
      </w:r>
      <w:proofErr w:type="spellStart"/>
      <w:r>
        <w:t>postgres</w:t>
      </w:r>
      <w:proofErr w:type="spellEnd"/>
    </w:p>
    <w:p w14:paraId="57DE187F" w14:textId="77777777" w:rsidR="00481BA7" w:rsidRDefault="00481BA7" w:rsidP="00481BA7">
      <w:r>
        <w:t xml:space="preserve">  PGPASSWORD=</w:t>
      </w:r>
      <w:proofErr w:type="spellStart"/>
      <w:r>
        <w:t>random_generated_password</w:t>
      </w:r>
      <w:proofErr w:type="spellEnd"/>
    </w:p>
    <w:p w14:paraId="7E5EAAC2" w14:textId="77777777" w:rsidR="00481BA7" w:rsidRDefault="00481BA7" w:rsidP="00481BA7">
      <w:r>
        <w:t xml:space="preserve">  PGDATABASE=railway</w:t>
      </w:r>
    </w:p>
    <w:p w14:paraId="10C9C087" w14:textId="77777777" w:rsidR="00481BA7" w:rsidRDefault="00481BA7" w:rsidP="00481BA7">
      <w:r>
        <w:t xml:space="preserve">  DATABASE_URL=postgresql://postgres:password@host:port/database</w:t>
      </w:r>
    </w:p>
    <w:p w14:paraId="26EBABD3" w14:textId="77777777" w:rsidR="00481BA7" w:rsidRDefault="00481BA7" w:rsidP="00481BA7"/>
    <w:p w14:paraId="3A2B7AA5" w14:textId="77777777" w:rsidR="00481BA7" w:rsidRDefault="00481BA7" w:rsidP="00481BA7">
      <w:r>
        <w:t xml:space="preserve">  ---</w:t>
      </w:r>
    </w:p>
    <w:p w14:paraId="310CE03D" w14:textId="77777777" w:rsidR="00481BA7" w:rsidRDefault="00481BA7" w:rsidP="00481BA7">
      <w:r>
        <w:t xml:space="preserve">  2. Backend Configuration Changes</w:t>
      </w:r>
    </w:p>
    <w:p w14:paraId="560344E6" w14:textId="77777777" w:rsidR="00481BA7" w:rsidRDefault="00481BA7" w:rsidP="00481BA7"/>
    <w:p w14:paraId="567702FF" w14:textId="77777777" w:rsidR="00481BA7" w:rsidRDefault="00481BA7" w:rsidP="00481BA7">
      <w:r>
        <w:t xml:space="preserve">  Current (Development):</w:t>
      </w:r>
    </w:p>
    <w:p w14:paraId="2EBAC981" w14:textId="77777777" w:rsidR="00481BA7" w:rsidRDefault="00481BA7" w:rsidP="00481BA7"/>
    <w:p w14:paraId="4ED11DAC" w14:textId="77777777" w:rsidR="00481BA7" w:rsidRDefault="00481BA7" w:rsidP="00481BA7">
      <w:r>
        <w:t xml:space="preserve">  </w:t>
      </w:r>
      <w:proofErr w:type="spellStart"/>
      <w:proofErr w:type="gramStart"/>
      <w:r>
        <w:t>appsettings.json</w:t>
      </w:r>
      <w:proofErr w:type="spellEnd"/>
      <w:proofErr w:type="gramEnd"/>
      <w:r>
        <w:t>:</w:t>
      </w:r>
    </w:p>
    <w:p w14:paraId="476C3816" w14:textId="77777777" w:rsidR="00481BA7" w:rsidRDefault="00481BA7" w:rsidP="00481BA7">
      <w:r>
        <w:t xml:space="preserve">  {</w:t>
      </w:r>
    </w:p>
    <w:p w14:paraId="1DB06D59" w14:textId="77777777" w:rsidR="00481BA7" w:rsidRDefault="00481BA7" w:rsidP="00481BA7">
      <w:r>
        <w:t xml:space="preserve">    "</w:t>
      </w:r>
      <w:proofErr w:type="spellStart"/>
      <w:r>
        <w:t>ConnectionStrings</w:t>
      </w:r>
      <w:proofErr w:type="spellEnd"/>
      <w:r>
        <w:t>": {</w:t>
      </w:r>
    </w:p>
    <w:p w14:paraId="145FC281" w14:textId="77777777" w:rsidR="00481BA7" w:rsidRDefault="00481BA7" w:rsidP="00481BA7">
      <w:r>
        <w:t xml:space="preserve">      "</w:t>
      </w:r>
      <w:proofErr w:type="spellStart"/>
      <w:r>
        <w:t>DefaultConnection</w:t>
      </w:r>
      <w:proofErr w:type="spellEnd"/>
      <w:r>
        <w:t>":</w:t>
      </w:r>
    </w:p>
    <w:p w14:paraId="38B59A2B" w14:textId="77777777" w:rsidR="00481BA7" w:rsidRDefault="00481BA7" w:rsidP="00481BA7">
      <w:r>
        <w:t xml:space="preserve">  "Host=</w:t>
      </w:r>
      <w:proofErr w:type="gramStart"/>
      <w:r>
        <w:t>localhost;Port</w:t>
      </w:r>
      <w:proofErr w:type="gramEnd"/>
      <w:r>
        <w:t>=</w:t>
      </w:r>
      <w:proofErr w:type="gramStart"/>
      <w:r>
        <w:t>5432;Database</w:t>
      </w:r>
      <w:proofErr w:type="gramEnd"/>
      <w:r>
        <w:t>=</w:t>
      </w:r>
      <w:proofErr w:type="gramStart"/>
      <w:r>
        <w:t>RNVSEcommerce;Username</w:t>
      </w:r>
      <w:proofErr w:type="gramEnd"/>
      <w:r>
        <w:t>=</w:t>
      </w:r>
      <w:proofErr w:type="gramStart"/>
      <w:r>
        <w:t>postgres;Password</w:t>
      </w:r>
      <w:proofErr w:type="gramEnd"/>
      <w:r>
        <w:t>=EComm</w:t>
      </w:r>
      <w:proofErr w:type="gramStart"/>
      <w:r>
        <w:t>2025!Secur</w:t>
      </w:r>
      <w:proofErr w:type="gramEnd"/>
      <w:r>
        <w:t>"</w:t>
      </w:r>
    </w:p>
    <w:p w14:paraId="29E82C27" w14:textId="77777777" w:rsidR="00481BA7" w:rsidRDefault="00481BA7" w:rsidP="00481BA7">
      <w:r>
        <w:lastRenderedPageBreak/>
        <w:t xml:space="preserve">    }</w:t>
      </w:r>
    </w:p>
    <w:p w14:paraId="4AF2A76A" w14:textId="77777777" w:rsidR="00481BA7" w:rsidRDefault="00481BA7" w:rsidP="00481BA7">
      <w:r>
        <w:t xml:space="preserve">  }</w:t>
      </w:r>
    </w:p>
    <w:p w14:paraId="5A0D5FC7" w14:textId="77777777" w:rsidR="00481BA7" w:rsidRDefault="00481BA7" w:rsidP="00481BA7"/>
    <w:p w14:paraId="4E204011" w14:textId="77777777" w:rsidR="00481BA7" w:rsidRDefault="00481BA7" w:rsidP="00481BA7">
      <w:r>
        <w:t xml:space="preserve">  Production (Railway) - Three Options:</w:t>
      </w:r>
    </w:p>
    <w:p w14:paraId="46469FCC" w14:textId="77777777" w:rsidR="00481BA7" w:rsidRDefault="00481BA7" w:rsidP="00481BA7"/>
    <w:p w14:paraId="1E6D23DD" w14:textId="77777777" w:rsidR="00481BA7" w:rsidRDefault="00481BA7" w:rsidP="00481BA7">
      <w:r>
        <w:t xml:space="preserve">  Option A: Environment Variables (Recommended)</w:t>
      </w:r>
    </w:p>
    <w:p w14:paraId="5C058517" w14:textId="77777777" w:rsidR="00481BA7" w:rsidRDefault="00481BA7" w:rsidP="00481BA7"/>
    <w:p w14:paraId="5ACF98D9" w14:textId="77777777" w:rsidR="00481BA7" w:rsidRDefault="00481BA7" w:rsidP="00481BA7">
      <w:r>
        <w:t xml:space="preserve">  Create </w:t>
      </w:r>
      <w:proofErr w:type="spellStart"/>
      <w:proofErr w:type="gramStart"/>
      <w:r>
        <w:t>appsettings.Production.json</w:t>
      </w:r>
      <w:proofErr w:type="spellEnd"/>
      <w:proofErr w:type="gramEnd"/>
      <w:r>
        <w:t>:</w:t>
      </w:r>
    </w:p>
    <w:p w14:paraId="6927A056" w14:textId="77777777" w:rsidR="00481BA7" w:rsidRDefault="00481BA7" w:rsidP="00481BA7">
      <w:r>
        <w:t xml:space="preserve">  {</w:t>
      </w:r>
    </w:p>
    <w:p w14:paraId="303EE579" w14:textId="77777777" w:rsidR="00481BA7" w:rsidRDefault="00481BA7" w:rsidP="00481BA7">
      <w:r>
        <w:t xml:space="preserve">    "</w:t>
      </w:r>
      <w:proofErr w:type="spellStart"/>
      <w:r>
        <w:t>ConnectionStrings</w:t>
      </w:r>
      <w:proofErr w:type="spellEnd"/>
      <w:r>
        <w:t>": {</w:t>
      </w:r>
    </w:p>
    <w:p w14:paraId="77F631D0" w14:textId="77777777" w:rsidR="00481BA7" w:rsidRDefault="00481BA7" w:rsidP="00481BA7">
      <w:r>
        <w:t xml:space="preserve">      "</w:t>
      </w:r>
      <w:proofErr w:type="spellStart"/>
      <w:r>
        <w:t>DefaultConnection</w:t>
      </w:r>
      <w:proofErr w:type="spellEnd"/>
      <w:r>
        <w:t>": ""</w:t>
      </w:r>
    </w:p>
    <w:p w14:paraId="3AE1F71E" w14:textId="77777777" w:rsidR="00481BA7" w:rsidRDefault="00481BA7" w:rsidP="00481BA7">
      <w:r>
        <w:t xml:space="preserve">    },</w:t>
      </w:r>
    </w:p>
    <w:p w14:paraId="09D20BCC" w14:textId="77777777" w:rsidR="00481BA7" w:rsidRDefault="00481BA7" w:rsidP="00481BA7">
      <w:r>
        <w:t xml:space="preserve">    "Logging": {</w:t>
      </w:r>
    </w:p>
    <w:p w14:paraId="5A1B590A" w14:textId="77777777" w:rsidR="00481BA7" w:rsidRDefault="00481BA7" w:rsidP="00481BA7">
      <w:r>
        <w:t xml:space="preserve">      "</w:t>
      </w:r>
      <w:proofErr w:type="spellStart"/>
      <w:r>
        <w:t>LogLevel</w:t>
      </w:r>
      <w:proofErr w:type="spellEnd"/>
      <w:r>
        <w:t>": {</w:t>
      </w:r>
    </w:p>
    <w:p w14:paraId="6633BCDB" w14:textId="77777777" w:rsidR="00481BA7" w:rsidRDefault="00481BA7" w:rsidP="00481BA7">
      <w:r>
        <w:t xml:space="preserve">        "Default": "Warning"</w:t>
      </w:r>
    </w:p>
    <w:p w14:paraId="69E110CC" w14:textId="77777777" w:rsidR="00481BA7" w:rsidRDefault="00481BA7" w:rsidP="00481BA7">
      <w:r>
        <w:t xml:space="preserve">      }</w:t>
      </w:r>
    </w:p>
    <w:p w14:paraId="7A4E49E2" w14:textId="77777777" w:rsidR="00481BA7" w:rsidRDefault="00481BA7" w:rsidP="00481BA7">
      <w:r>
        <w:t xml:space="preserve">    }</w:t>
      </w:r>
    </w:p>
    <w:p w14:paraId="287552E5" w14:textId="77777777" w:rsidR="00481BA7" w:rsidRDefault="00481BA7" w:rsidP="00481BA7">
      <w:r>
        <w:t xml:space="preserve">  }</w:t>
      </w:r>
    </w:p>
    <w:p w14:paraId="37F9F555" w14:textId="77777777" w:rsidR="00481BA7" w:rsidRDefault="00481BA7" w:rsidP="00481BA7"/>
    <w:p w14:paraId="0B458510" w14:textId="77777777" w:rsidR="00481BA7" w:rsidRDefault="00481BA7" w:rsidP="00481BA7">
      <w:r>
        <w:t xml:space="preserve">  In </w:t>
      </w:r>
      <w:proofErr w:type="spellStart"/>
      <w:r>
        <w:t>Program.cs</w:t>
      </w:r>
      <w:proofErr w:type="spellEnd"/>
      <w:r>
        <w:t>, add environment variable override:</w:t>
      </w:r>
    </w:p>
    <w:p w14:paraId="050E7FB9" w14:textId="77777777" w:rsidR="00481BA7" w:rsidRDefault="00481BA7" w:rsidP="00481BA7">
      <w:r>
        <w:t xml:space="preserve">  </w:t>
      </w:r>
      <w:proofErr w:type="spellStart"/>
      <w:proofErr w:type="gramStart"/>
      <w:r>
        <w:t>builder.Configuration.AddEnvironmentVariables</w:t>
      </w:r>
      <w:proofErr w:type="spellEnd"/>
      <w:proofErr w:type="gramEnd"/>
      <w:r>
        <w:t>();</w:t>
      </w:r>
    </w:p>
    <w:p w14:paraId="18468592" w14:textId="77777777" w:rsidR="00481BA7" w:rsidRDefault="00481BA7" w:rsidP="00481BA7"/>
    <w:p w14:paraId="647EEFB4" w14:textId="77777777" w:rsidR="00481BA7" w:rsidRDefault="00481BA7" w:rsidP="00481BA7">
      <w:r>
        <w:t xml:space="preserve">  // Override connection string from environment</w:t>
      </w:r>
    </w:p>
    <w:p w14:paraId="74BEB909" w14:textId="77777777" w:rsidR="00481BA7" w:rsidRDefault="00481BA7" w:rsidP="00481BA7">
      <w:r>
        <w:t xml:space="preserve">  var </w:t>
      </w:r>
      <w:proofErr w:type="spellStart"/>
      <w:r>
        <w:t>connectionString</w:t>
      </w:r>
      <w:proofErr w:type="spellEnd"/>
      <w:r>
        <w:t xml:space="preserve"> = </w:t>
      </w:r>
      <w:proofErr w:type="spellStart"/>
      <w:r>
        <w:t>Environment.GetEnvironmentVariable</w:t>
      </w:r>
      <w:proofErr w:type="spellEnd"/>
      <w:r>
        <w:t>("DATABASE_URL");</w:t>
      </w:r>
    </w:p>
    <w:p w14:paraId="53CD76A5" w14:textId="77777777" w:rsidR="00481BA7" w:rsidRDefault="00481BA7" w:rsidP="00481BA7">
      <w:r>
        <w:t xml:space="preserve">  if </w:t>
      </w:r>
      <w:proofErr w:type="gramStart"/>
      <w:r>
        <w:t>(!</w:t>
      </w:r>
      <w:proofErr w:type="spellStart"/>
      <w:r>
        <w:t>string</w:t>
      </w:r>
      <w:proofErr w:type="gramEnd"/>
      <w:r>
        <w:t>.IsNullOrEmpty</w:t>
      </w:r>
      <w:proofErr w:type="spellEnd"/>
      <w:r>
        <w:t>(</w:t>
      </w:r>
      <w:proofErr w:type="spellStart"/>
      <w:r>
        <w:t>connectionString</w:t>
      </w:r>
      <w:proofErr w:type="spellEnd"/>
      <w:r>
        <w:t>))</w:t>
      </w:r>
    </w:p>
    <w:p w14:paraId="0C4D72D5" w14:textId="77777777" w:rsidR="00481BA7" w:rsidRDefault="00481BA7" w:rsidP="00481BA7">
      <w:r>
        <w:t xml:space="preserve">  {</w:t>
      </w:r>
    </w:p>
    <w:p w14:paraId="123B1585" w14:textId="77777777" w:rsidR="00481BA7" w:rsidRDefault="00481BA7" w:rsidP="00481BA7">
      <w:r>
        <w:lastRenderedPageBreak/>
        <w:t xml:space="preserve">      // Railway provides PostgreSQL URL, need to convert format</w:t>
      </w:r>
    </w:p>
    <w:p w14:paraId="7FB5555F" w14:textId="77777777" w:rsidR="00481BA7" w:rsidRDefault="00481BA7" w:rsidP="00481BA7">
      <w:r>
        <w:t xml:space="preserve">      </w:t>
      </w:r>
      <w:proofErr w:type="spellStart"/>
      <w:proofErr w:type="gramStart"/>
      <w:r>
        <w:t>builder.Services.AddDbContext</w:t>
      </w:r>
      <w:proofErr w:type="spellEnd"/>
      <w:proofErr w:type="gramEnd"/>
      <w:r>
        <w:t>&lt;</w:t>
      </w:r>
      <w:proofErr w:type="spellStart"/>
      <w:r>
        <w:t>ApplicationDbContext</w:t>
      </w:r>
      <w:proofErr w:type="spellEnd"/>
      <w:proofErr w:type="gramStart"/>
      <w:r>
        <w:t>&gt;(</w:t>
      </w:r>
      <w:proofErr w:type="gramEnd"/>
      <w:r>
        <w:t>options =&gt;</w:t>
      </w:r>
    </w:p>
    <w:p w14:paraId="6A991758" w14:textId="77777777" w:rsidR="00481BA7" w:rsidRDefault="00481BA7" w:rsidP="00481BA7">
      <w:r>
        <w:t xml:space="preserve">          </w:t>
      </w:r>
      <w:proofErr w:type="gramStart"/>
      <w:r>
        <w:t>options.UseNpgsql</w:t>
      </w:r>
      <w:proofErr w:type="gramEnd"/>
      <w:r>
        <w:t>(ConvertRailwayConnectionString(connectionString)));</w:t>
      </w:r>
    </w:p>
    <w:p w14:paraId="0E21724C" w14:textId="77777777" w:rsidR="00481BA7" w:rsidRDefault="00481BA7" w:rsidP="00481BA7">
      <w:r>
        <w:t xml:space="preserve">  }</w:t>
      </w:r>
    </w:p>
    <w:p w14:paraId="342A9398" w14:textId="77777777" w:rsidR="00481BA7" w:rsidRDefault="00481BA7" w:rsidP="00481BA7"/>
    <w:p w14:paraId="606CFAB8" w14:textId="77777777" w:rsidR="00481BA7" w:rsidRDefault="00481BA7" w:rsidP="00481BA7">
      <w:r>
        <w:t xml:space="preserve">  Helper method to convert Railway's DATABASE_URL:</w:t>
      </w:r>
    </w:p>
    <w:p w14:paraId="4FDB5024" w14:textId="77777777" w:rsidR="00481BA7" w:rsidRDefault="00481BA7" w:rsidP="00481BA7">
      <w:r>
        <w:t xml:space="preserve">  string </w:t>
      </w:r>
      <w:proofErr w:type="gramStart"/>
      <w:r>
        <w:t>ConvertRailwayConnectionString(</w:t>
      </w:r>
      <w:proofErr w:type="gramEnd"/>
      <w:r>
        <w:t xml:space="preserve">string </w:t>
      </w:r>
      <w:proofErr w:type="spellStart"/>
      <w:r>
        <w:t>databaseUrl</w:t>
      </w:r>
      <w:proofErr w:type="spellEnd"/>
      <w:r>
        <w:t>)</w:t>
      </w:r>
    </w:p>
    <w:p w14:paraId="2B9E531D" w14:textId="77777777" w:rsidR="00481BA7" w:rsidRDefault="00481BA7" w:rsidP="00481BA7">
      <w:r>
        <w:t xml:space="preserve">  {</w:t>
      </w:r>
    </w:p>
    <w:p w14:paraId="73E757CC" w14:textId="77777777" w:rsidR="00481BA7" w:rsidRDefault="00481BA7" w:rsidP="00481BA7">
      <w:r>
        <w:t xml:space="preserve">      // Railway format: postgresql://user:password@host:port/database</w:t>
      </w:r>
    </w:p>
    <w:p w14:paraId="0D202C44" w14:textId="77777777" w:rsidR="00481BA7" w:rsidRDefault="00481BA7" w:rsidP="00481BA7">
      <w:r>
        <w:t xml:space="preserve">      // </w:t>
      </w:r>
      <w:proofErr w:type="spellStart"/>
      <w:r>
        <w:t>Npgsql</w:t>
      </w:r>
      <w:proofErr w:type="spellEnd"/>
      <w:r>
        <w:t xml:space="preserve"> format: Host=</w:t>
      </w:r>
      <w:proofErr w:type="gramStart"/>
      <w:r>
        <w:t>host;Port</w:t>
      </w:r>
      <w:proofErr w:type="gramEnd"/>
      <w:r>
        <w:t>=</w:t>
      </w:r>
      <w:proofErr w:type="gramStart"/>
      <w:r>
        <w:t>port;Database</w:t>
      </w:r>
      <w:proofErr w:type="gramEnd"/>
      <w:r>
        <w:t>=</w:t>
      </w:r>
      <w:proofErr w:type="gramStart"/>
      <w:r>
        <w:t>database;Username</w:t>
      </w:r>
      <w:proofErr w:type="gramEnd"/>
      <w:r>
        <w:t>=</w:t>
      </w:r>
      <w:proofErr w:type="gramStart"/>
      <w:r>
        <w:t>user;Password</w:t>
      </w:r>
      <w:proofErr w:type="gramEnd"/>
      <w:r>
        <w:t>=password</w:t>
      </w:r>
    </w:p>
    <w:p w14:paraId="264EE99F" w14:textId="77777777" w:rsidR="00481BA7" w:rsidRDefault="00481BA7" w:rsidP="00481BA7"/>
    <w:p w14:paraId="3C654617" w14:textId="77777777" w:rsidR="00481BA7" w:rsidRDefault="00481BA7" w:rsidP="00481BA7">
      <w:r>
        <w:t xml:space="preserve">      var </w:t>
      </w:r>
      <w:proofErr w:type="spellStart"/>
      <w:r>
        <w:t>uri</w:t>
      </w:r>
      <w:proofErr w:type="spellEnd"/>
      <w:r>
        <w:t xml:space="preserve"> = new Uri(</w:t>
      </w:r>
      <w:proofErr w:type="spellStart"/>
      <w:r>
        <w:t>databaseUrl</w:t>
      </w:r>
      <w:proofErr w:type="spellEnd"/>
      <w:r>
        <w:t>);</w:t>
      </w:r>
    </w:p>
    <w:p w14:paraId="143EA538" w14:textId="77777777" w:rsidR="00481BA7" w:rsidRDefault="00481BA7" w:rsidP="00481BA7">
      <w:r>
        <w:t xml:space="preserve">      var host = </w:t>
      </w:r>
      <w:proofErr w:type="spellStart"/>
      <w:proofErr w:type="gramStart"/>
      <w:r>
        <w:t>uri.Host</w:t>
      </w:r>
      <w:proofErr w:type="spellEnd"/>
      <w:proofErr w:type="gramEnd"/>
      <w:r>
        <w:t>;</w:t>
      </w:r>
    </w:p>
    <w:p w14:paraId="4255060C" w14:textId="77777777" w:rsidR="00481BA7" w:rsidRDefault="00481BA7" w:rsidP="00481BA7">
      <w:r>
        <w:t xml:space="preserve">      var port = </w:t>
      </w:r>
      <w:proofErr w:type="spellStart"/>
      <w:proofErr w:type="gramStart"/>
      <w:r>
        <w:t>uri.Port</w:t>
      </w:r>
      <w:proofErr w:type="spellEnd"/>
      <w:proofErr w:type="gramEnd"/>
      <w:r>
        <w:t>;</w:t>
      </w:r>
    </w:p>
    <w:p w14:paraId="52D5D6BF" w14:textId="77777777" w:rsidR="00481BA7" w:rsidRDefault="00481BA7" w:rsidP="00481BA7">
      <w:r>
        <w:t xml:space="preserve">      var database = </w:t>
      </w:r>
      <w:proofErr w:type="spellStart"/>
      <w:proofErr w:type="gramStart"/>
      <w:r>
        <w:t>uri.AbsolutePath.Trim</w:t>
      </w:r>
      <w:proofErr w:type="spellEnd"/>
      <w:proofErr w:type="gramEnd"/>
      <w:r>
        <w:t>('/');</w:t>
      </w:r>
    </w:p>
    <w:p w14:paraId="709C35CD" w14:textId="77777777" w:rsidR="00481BA7" w:rsidRDefault="00481BA7" w:rsidP="00481BA7">
      <w:r>
        <w:t xml:space="preserve">      var </w:t>
      </w:r>
      <w:proofErr w:type="spellStart"/>
      <w:r>
        <w:t>userInfo</w:t>
      </w:r>
      <w:proofErr w:type="spellEnd"/>
      <w:r>
        <w:t xml:space="preserve"> = </w:t>
      </w:r>
      <w:proofErr w:type="spellStart"/>
      <w:proofErr w:type="gramStart"/>
      <w:r>
        <w:t>uri.UserInfo.Split</w:t>
      </w:r>
      <w:proofErr w:type="spellEnd"/>
      <w:proofErr w:type="gramEnd"/>
      <w:r>
        <w:t>(':');</w:t>
      </w:r>
    </w:p>
    <w:p w14:paraId="33C8E033" w14:textId="77777777" w:rsidR="00481BA7" w:rsidRDefault="00481BA7" w:rsidP="00481BA7">
      <w:r>
        <w:t xml:space="preserve">      var username = </w:t>
      </w:r>
      <w:proofErr w:type="spellStart"/>
      <w:proofErr w:type="gramStart"/>
      <w:r>
        <w:t>userInfo</w:t>
      </w:r>
      <w:proofErr w:type="spellEnd"/>
      <w:r>
        <w:t>[</w:t>
      </w:r>
      <w:proofErr w:type="gramEnd"/>
      <w:r>
        <w:t>0];</w:t>
      </w:r>
    </w:p>
    <w:p w14:paraId="3C4DDF91" w14:textId="77777777" w:rsidR="00481BA7" w:rsidRDefault="00481BA7" w:rsidP="00481BA7">
      <w:r>
        <w:t xml:space="preserve">      var password = </w:t>
      </w:r>
      <w:proofErr w:type="spellStart"/>
      <w:proofErr w:type="gramStart"/>
      <w:r>
        <w:t>userInfo</w:t>
      </w:r>
      <w:proofErr w:type="spellEnd"/>
      <w:r>
        <w:t>[</w:t>
      </w:r>
      <w:proofErr w:type="gramEnd"/>
      <w:r>
        <w:t>1];</w:t>
      </w:r>
    </w:p>
    <w:p w14:paraId="12868BC1" w14:textId="77777777" w:rsidR="00481BA7" w:rsidRDefault="00481BA7" w:rsidP="00481BA7"/>
    <w:p w14:paraId="4EAC28EE" w14:textId="77777777" w:rsidR="00481BA7" w:rsidRDefault="00481BA7" w:rsidP="00481BA7">
      <w:r>
        <w:t xml:space="preserve">      return $"Host={host</w:t>
      </w:r>
      <w:proofErr w:type="gramStart"/>
      <w:r>
        <w:t>};Port</w:t>
      </w:r>
      <w:proofErr w:type="gramEnd"/>
      <w:r>
        <w:t>={port</w:t>
      </w:r>
      <w:proofErr w:type="gramStart"/>
      <w:r>
        <w:t>};Database</w:t>
      </w:r>
      <w:proofErr w:type="gramEnd"/>
      <w:r>
        <w:t>={database</w:t>
      </w:r>
      <w:proofErr w:type="gramStart"/>
      <w:r>
        <w:t>};Username</w:t>
      </w:r>
      <w:proofErr w:type="gramEnd"/>
      <w:r>
        <w:t>={username</w:t>
      </w:r>
      <w:proofErr w:type="gramStart"/>
      <w:r>
        <w:t>};Password</w:t>
      </w:r>
      <w:proofErr w:type="gramEnd"/>
      <w:r>
        <w:t>={password</w:t>
      </w:r>
      <w:proofErr w:type="gramStart"/>
      <w:r>
        <w:t>};SSL</w:t>
      </w:r>
      <w:proofErr w:type="gramEnd"/>
    </w:p>
    <w:p w14:paraId="3DAB06AE" w14:textId="77777777" w:rsidR="00481BA7" w:rsidRDefault="00481BA7" w:rsidP="00481BA7">
      <w:r>
        <w:t xml:space="preserve">  Mode=</w:t>
      </w:r>
      <w:proofErr w:type="spellStart"/>
      <w:proofErr w:type="gramStart"/>
      <w:r>
        <w:t>Require;Trust</w:t>
      </w:r>
      <w:proofErr w:type="spellEnd"/>
      <w:proofErr w:type="gramEnd"/>
      <w:r>
        <w:t xml:space="preserve"> Server Certificate=true";</w:t>
      </w:r>
    </w:p>
    <w:p w14:paraId="652C2158" w14:textId="77777777" w:rsidR="00481BA7" w:rsidRDefault="00481BA7" w:rsidP="00481BA7">
      <w:r>
        <w:t xml:space="preserve">  }</w:t>
      </w:r>
    </w:p>
    <w:p w14:paraId="69080887" w14:textId="77777777" w:rsidR="00481BA7" w:rsidRDefault="00481BA7" w:rsidP="00481BA7"/>
    <w:p w14:paraId="743C21E5" w14:textId="77777777" w:rsidR="00481BA7" w:rsidRDefault="00481BA7" w:rsidP="00481BA7">
      <w:r>
        <w:t xml:space="preserve">  Option B: Direct Railway Variables</w:t>
      </w:r>
    </w:p>
    <w:p w14:paraId="41ED3BE3" w14:textId="77777777" w:rsidR="00481BA7" w:rsidRDefault="00481BA7" w:rsidP="00481BA7"/>
    <w:p w14:paraId="451F4A4F" w14:textId="77777777" w:rsidR="00481BA7" w:rsidRDefault="00481BA7" w:rsidP="00481BA7">
      <w:r>
        <w:t xml:space="preserve">  Set in Railway environment variables:</w:t>
      </w:r>
    </w:p>
    <w:p w14:paraId="5C72802E" w14:textId="77777777" w:rsidR="00481BA7" w:rsidRDefault="00481BA7" w:rsidP="00481BA7">
      <w:r>
        <w:t xml:space="preserve">  DB_HOST=containers-us-west-</w:t>
      </w:r>
      <w:proofErr w:type="spellStart"/>
      <w:r>
        <w:t>xxx.railway.app</w:t>
      </w:r>
      <w:proofErr w:type="spellEnd"/>
    </w:p>
    <w:p w14:paraId="2FAC497E" w14:textId="77777777" w:rsidR="00481BA7" w:rsidRDefault="00481BA7" w:rsidP="00481BA7">
      <w:r>
        <w:t xml:space="preserve">  DB_PORT=5432</w:t>
      </w:r>
    </w:p>
    <w:p w14:paraId="7F8C2602" w14:textId="77777777" w:rsidR="00481BA7" w:rsidRDefault="00481BA7" w:rsidP="00481BA7">
      <w:r>
        <w:t xml:space="preserve">  DB_NAME=railway</w:t>
      </w:r>
    </w:p>
    <w:p w14:paraId="3E9B269E" w14:textId="77777777" w:rsidR="00481BA7" w:rsidRDefault="00481BA7" w:rsidP="00481BA7">
      <w:r>
        <w:t xml:space="preserve">  DB_USER=</w:t>
      </w:r>
      <w:proofErr w:type="spellStart"/>
      <w:r>
        <w:t>postgres</w:t>
      </w:r>
      <w:proofErr w:type="spellEnd"/>
    </w:p>
    <w:p w14:paraId="61255A08" w14:textId="77777777" w:rsidR="00481BA7" w:rsidRDefault="00481BA7" w:rsidP="00481BA7">
      <w:r>
        <w:t xml:space="preserve">  DB_PASSWORD=</w:t>
      </w:r>
      <w:proofErr w:type="spellStart"/>
      <w:r>
        <w:t>Railway_Generated_Password</w:t>
      </w:r>
      <w:proofErr w:type="spellEnd"/>
    </w:p>
    <w:p w14:paraId="70FBCE8D" w14:textId="77777777" w:rsidR="00481BA7" w:rsidRDefault="00481BA7" w:rsidP="00481BA7"/>
    <w:p w14:paraId="072FFBC6" w14:textId="77777777" w:rsidR="00481BA7" w:rsidRDefault="00481BA7" w:rsidP="00481BA7">
      <w:r>
        <w:t xml:space="preserve">  Update </w:t>
      </w:r>
      <w:proofErr w:type="spellStart"/>
      <w:r>
        <w:t>Program.cs</w:t>
      </w:r>
      <w:proofErr w:type="spellEnd"/>
      <w:r>
        <w:t>:</w:t>
      </w:r>
    </w:p>
    <w:p w14:paraId="56DA9AD8" w14:textId="77777777" w:rsidR="00481BA7" w:rsidRDefault="00481BA7" w:rsidP="00481BA7">
      <w:r>
        <w:t xml:space="preserve">  var </w:t>
      </w:r>
      <w:proofErr w:type="spellStart"/>
      <w:r>
        <w:t>connectionString</w:t>
      </w:r>
      <w:proofErr w:type="spellEnd"/>
      <w:r>
        <w:t xml:space="preserve"> = $"Host={</w:t>
      </w:r>
      <w:proofErr w:type="spellStart"/>
      <w:r>
        <w:t>Environment.GetEnvironmentVariable</w:t>
      </w:r>
      <w:proofErr w:type="spellEnd"/>
      <w:r>
        <w:t>("DB_HOST")};" +</w:t>
      </w:r>
    </w:p>
    <w:p w14:paraId="1B7327FD" w14:textId="77777777" w:rsidR="00481BA7" w:rsidRDefault="00481BA7" w:rsidP="00481BA7">
      <w:r>
        <w:t xml:space="preserve">                        $"Port={</w:t>
      </w:r>
      <w:proofErr w:type="spellStart"/>
      <w:r>
        <w:t>Environment.GetEnvironmentVariable</w:t>
      </w:r>
      <w:proofErr w:type="spellEnd"/>
      <w:r>
        <w:t>("DB_PORT")};" +</w:t>
      </w:r>
    </w:p>
    <w:p w14:paraId="2BD1CE62" w14:textId="77777777" w:rsidR="00481BA7" w:rsidRDefault="00481BA7" w:rsidP="00481BA7">
      <w:r>
        <w:t xml:space="preserve">                        $"Database={</w:t>
      </w:r>
      <w:proofErr w:type="spellStart"/>
      <w:r>
        <w:t>Environment.GetEnvironmentVariable</w:t>
      </w:r>
      <w:proofErr w:type="spellEnd"/>
      <w:r>
        <w:t>("DB_NAME")};" +</w:t>
      </w:r>
    </w:p>
    <w:p w14:paraId="2AE7454B" w14:textId="77777777" w:rsidR="00481BA7" w:rsidRDefault="00481BA7" w:rsidP="00481BA7">
      <w:r>
        <w:t xml:space="preserve">                        $"Username={</w:t>
      </w:r>
      <w:proofErr w:type="spellStart"/>
      <w:r>
        <w:t>Environment.GetEnvironmentVariable</w:t>
      </w:r>
      <w:proofErr w:type="spellEnd"/>
      <w:r>
        <w:t>("DB_USER")};" +</w:t>
      </w:r>
    </w:p>
    <w:p w14:paraId="055A10DC" w14:textId="77777777" w:rsidR="00481BA7" w:rsidRDefault="00481BA7" w:rsidP="00481BA7">
      <w:r>
        <w:t xml:space="preserve">                        $"Password={</w:t>
      </w:r>
      <w:proofErr w:type="spellStart"/>
      <w:r>
        <w:t>Environment.GetEnvironmentVariable</w:t>
      </w:r>
      <w:proofErr w:type="spellEnd"/>
      <w:r>
        <w:t>("DB_PASSWORD")};" +</w:t>
      </w:r>
    </w:p>
    <w:p w14:paraId="6B458DC1" w14:textId="77777777" w:rsidR="00481BA7" w:rsidRDefault="00481BA7" w:rsidP="00481BA7">
      <w:r>
        <w:t xml:space="preserve">                        $"SSL Mode=</w:t>
      </w:r>
      <w:proofErr w:type="spellStart"/>
      <w:proofErr w:type="gramStart"/>
      <w:r>
        <w:t>Require;Trust</w:t>
      </w:r>
      <w:proofErr w:type="spellEnd"/>
      <w:proofErr w:type="gramEnd"/>
      <w:r>
        <w:t xml:space="preserve"> Server Certificate=true";</w:t>
      </w:r>
    </w:p>
    <w:p w14:paraId="665C0A0A" w14:textId="77777777" w:rsidR="00481BA7" w:rsidRDefault="00481BA7" w:rsidP="00481BA7"/>
    <w:p w14:paraId="73FA153F" w14:textId="77777777" w:rsidR="00481BA7" w:rsidRDefault="00481BA7" w:rsidP="00481BA7">
      <w:r>
        <w:t xml:space="preserve">  </w:t>
      </w:r>
      <w:proofErr w:type="spellStart"/>
      <w:proofErr w:type="gramStart"/>
      <w:r>
        <w:t>builder.Services.AddDbContext</w:t>
      </w:r>
      <w:proofErr w:type="spellEnd"/>
      <w:proofErr w:type="gramEnd"/>
      <w:r>
        <w:t>&lt;</w:t>
      </w:r>
      <w:proofErr w:type="spellStart"/>
      <w:r>
        <w:t>ApplicationDbContext</w:t>
      </w:r>
      <w:proofErr w:type="spellEnd"/>
      <w:proofErr w:type="gramStart"/>
      <w:r>
        <w:t>&gt;(</w:t>
      </w:r>
      <w:proofErr w:type="gramEnd"/>
      <w:r>
        <w:t>options =&gt;</w:t>
      </w:r>
    </w:p>
    <w:p w14:paraId="5C0DF624" w14:textId="77777777" w:rsidR="00481BA7" w:rsidRDefault="00481BA7" w:rsidP="00481BA7">
      <w:r>
        <w:t xml:space="preserve">      </w:t>
      </w:r>
      <w:proofErr w:type="spellStart"/>
      <w:proofErr w:type="gramStart"/>
      <w:r>
        <w:t>options.UseNpgsql</w:t>
      </w:r>
      <w:proofErr w:type="spellEnd"/>
      <w:proofErr w:type="gramEnd"/>
      <w:r>
        <w:t>(</w:t>
      </w:r>
      <w:proofErr w:type="spellStart"/>
      <w:r>
        <w:t>connectionString</w:t>
      </w:r>
      <w:proofErr w:type="spellEnd"/>
      <w:r>
        <w:t>));</w:t>
      </w:r>
    </w:p>
    <w:p w14:paraId="1EA89E6B" w14:textId="77777777" w:rsidR="00481BA7" w:rsidRDefault="00481BA7" w:rsidP="00481BA7"/>
    <w:p w14:paraId="45D23275" w14:textId="77777777" w:rsidR="00481BA7" w:rsidRDefault="00481BA7" w:rsidP="00481BA7">
      <w:r>
        <w:t xml:space="preserve">  Option C: </w:t>
      </w:r>
      <w:proofErr w:type="spellStart"/>
      <w:proofErr w:type="gramStart"/>
      <w:r>
        <w:t>appsettings.Production.json</w:t>
      </w:r>
      <w:proofErr w:type="spellEnd"/>
      <w:proofErr w:type="gramEnd"/>
      <w:r>
        <w:t xml:space="preserve"> (Less Secure)</w:t>
      </w:r>
    </w:p>
    <w:p w14:paraId="2BE68633" w14:textId="77777777" w:rsidR="00481BA7" w:rsidRDefault="00481BA7" w:rsidP="00481BA7"/>
    <w:p w14:paraId="45B7283F" w14:textId="77777777" w:rsidR="00481BA7" w:rsidRDefault="00481BA7" w:rsidP="00481BA7">
      <w:r>
        <w:t xml:space="preserve">  {</w:t>
      </w:r>
    </w:p>
    <w:p w14:paraId="1E8FCAF0" w14:textId="77777777" w:rsidR="00481BA7" w:rsidRDefault="00481BA7" w:rsidP="00481BA7">
      <w:r>
        <w:t xml:space="preserve">    "</w:t>
      </w:r>
      <w:proofErr w:type="spellStart"/>
      <w:r>
        <w:t>ConnectionStrings</w:t>
      </w:r>
      <w:proofErr w:type="spellEnd"/>
      <w:r>
        <w:t>": {</w:t>
      </w:r>
    </w:p>
    <w:p w14:paraId="0D6908B2" w14:textId="77777777" w:rsidR="00481BA7" w:rsidRDefault="00481BA7" w:rsidP="00481BA7">
      <w:r>
        <w:t xml:space="preserve">      "</w:t>
      </w:r>
      <w:proofErr w:type="spellStart"/>
      <w:r>
        <w:t>DefaultConnection</w:t>
      </w:r>
      <w:proofErr w:type="spellEnd"/>
      <w:r>
        <w:t>": "Host=</w:t>
      </w:r>
      <w:proofErr w:type="gramStart"/>
      <w:r>
        <w:t>containers-us-west-xxx.railway.app;Port</w:t>
      </w:r>
      <w:proofErr w:type="gramEnd"/>
      <w:r>
        <w:t>=</w:t>
      </w:r>
      <w:proofErr w:type="gramStart"/>
      <w:r>
        <w:t>5432;Database</w:t>
      </w:r>
      <w:proofErr w:type="gramEnd"/>
      <w:r>
        <w:t>=</w:t>
      </w:r>
      <w:proofErr w:type="gramStart"/>
      <w:r>
        <w:t>railway;Username</w:t>
      </w:r>
      <w:proofErr w:type="gramEnd"/>
      <w:r>
        <w:t>=</w:t>
      </w:r>
      <w:proofErr w:type="gramStart"/>
      <w:r>
        <w:t>postgres;Pas</w:t>
      </w:r>
      <w:proofErr w:type="gramEnd"/>
    </w:p>
    <w:p w14:paraId="117F4E49" w14:textId="77777777" w:rsidR="00481BA7" w:rsidRDefault="00481BA7" w:rsidP="00481BA7">
      <w:r>
        <w:t xml:space="preserve">  sword=</w:t>
      </w:r>
      <w:proofErr w:type="spellStart"/>
      <w:r>
        <w:t>Railway_Generated_</w:t>
      </w:r>
      <w:proofErr w:type="gramStart"/>
      <w:r>
        <w:t>Password;SSL</w:t>
      </w:r>
      <w:proofErr w:type="spellEnd"/>
      <w:proofErr w:type="gramEnd"/>
      <w:r>
        <w:t xml:space="preserve"> Mode=</w:t>
      </w:r>
      <w:proofErr w:type="spellStart"/>
      <w:proofErr w:type="gramStart"/>
      <w:r>
        <w:t>Require;Trust</w:t>
      </w:r>
      <w:proofErr w:type="spellEnd"/>
      <w:proofErr w:type="gramEnd"/>
      <w:r>
        <w:t xml:space="preserve"> Server Certificate=true"</w:t>
      </w:r>
    </w:p>
    <w:p w14:paraId="5BEB1425" w14:textId="77777777" w:rsidR="00481BA7" w:rsidRDefault="00481BA7" w:rsidP="00481BA7">
      <w:r>
        <w:lastRenderedPageBreak/>
        <w:t xml:space="preserve">    }</w:t>
      </w:r>
    </w:p>
    <w:p w14:paraId="6470B02C" w14:textId="77777777" w:rsidR="00481BA7" w:rsidRDefault="00481BA7" w:rsidP="00481BA7">
      <w:r>
        <w:t xml:space="preserve">  }</w:t>
      </w:r>
    </w:p>
    <w:p w14:paraId="522374EE" w14:textId="77777777" w:rsidR="00481BA7" w:rsidRDefault="00481BA7" w:rsidP="00481BA7"/>
    <w:p w14:paraId="3549AC59" w14:textId="77777777" w:rsidR="00481BA7" w:rsidRDefault="00481BA7" w:rsidP="00481BA7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Not recommended - passwords in source code are a security risk.</w:t>
      </w:r>
    </w:p>
    <w:p w14:paraId="66659CA9" w14:textId="77777777" w:rsidR="00481BA7" w:rsidRDefault="00481BA7" w:rsidP="00481BA7"/>
    <w:p w14:paraId="6337E06D" w14:textId="77777777" w:rsidR="00481BA7" w:rsidRDefault="00481BA7" w:rsidP="00481BA7">
      <w:r>
        <w:t xml:space="preserve">  ---</w:t>
      </w:r>
    </w:p>
    <w:p w14:paraId="71A9980D" w14:textId="77777777" w:rsidR="00481BA7" w:rsidRDefault="00481BA7" w:rsidP="00481BA7">
      <w:r>
        <w:t xml:space="preserve">  3. Key Changes Required</w:t>
      </w:r>
    </w:p>
    <w:p w14:paraId="123B1E7D" w14:textId="77777777" w:rsidR="00481BA7" w:rsidRDefault="00481BA7" w:rsidP="00481BA7"/>
    <w:p w14:paraId="010D6D51" w14:textId="77777777" w:rsidR="00481BA7" w:rsidRDefault="00481BA7" w:rsidP="00481BA7">
      <w:r>
        <w:t xml:space="preserve">  A. Connection String Additions:</w:t>
      </w:r>
    </w:p>
    <w:p w14:paraId="7B276FF9" w14:textId="77777777" w:rsidR="00481BA7" w:rsidRDefault="00481BA7" w:rsidP="00481BA7"/>
    <w:p w14:paraId="32FFA276" w14:textId="77777777" w:rsidR="00481BA7" w:rsidRDefault="00481BA7" w:rsidP="00481BA7">
      <w:r>
        <w:t xml:space="preserve">  SSL Mode=</w:t>
      </w:r>
      <w:proofErr w:type="spellStart"/>
      <w:proofErr w:type="gramStart"/>
      <w:r>
        <w:t>Require;Trust</w:t>
      </w:r>
      <w:proofErr w:type="spellEnd"/>
      <w:proofErr w:type="gramEnd"/>
      <w:r>
        <w:t xml:space="preserve"> Server Certificate=true</w:t>
      </w:r>
    </w:p>
    <w:p w14:paraId="140869C1" w14:textId="77777777" w:rsidR="00481BA7" w:rsidRDefault="00481BA7" w:rsidP="00481BA7">
      <w:r>
        <w:t xml:space="preserve">  Railway requires SSL connections.</w:t>
      </w:r>
    </w:p>
    <w:p w14:paraId="21CDBF45" w14:textId="77777777" w:rsidR="00481BA7" w:rsidRDefault="00481BA7" w:rsidP="00481BA7"/>
    <w:p w14:paraId="6D2F8FB5" w14:textId="77777777" w:rsidR="00481BA7" w:rsidRDefault="00481BA7" w:rsidP="00481BA7">
      <w:r>
        <w:t xml:space="preserve">  B. Database Name Change:</w:t>
      </w:r>
    </w:p>
    <w:p w14:paraId="54A90432" w14:textId="77777777" w:rsidR="00481BA7" w:rsidRDefault="00481BA7" w:rsidP="00481BA7"/>
    <w:p w14:paraId="7312CC4D" w14:textId="77777777" w:rsidR="00481BA7" w:rsidRDefault="00481BA7" w:rsidP="00481BA7">
      <w:r>
        <w:t xml:space="preserve">  - Local: </w:t>
      </w:r>
      <w:proofErr w:type="spellStart"/>
      <w:r>
        <w:t>RNVSEcommerce</w:t>
      </w:r>
      <w:proofErr w:type="spellEnd"/>
    </w:p>
    <w:p w14:paraId="33349385" w14:textId="77777777" w:rsidR="00481BA7" w:rsidRDefault="00481BA7" w:rsidP="00481BA7">
      <w:r>
        <w:t xml:space="preserve">  - Railway: Usually railway (default) or you can specify</w:t>
      </w:r>
    </w:p>
    <w:p w14:paraId="030C1E60" w14:textId="77777777" w:rsidR="00481BA7" w:rsidRDefault="00481BA7" w:rsidP="00481BA7"/>
    <w:p w14:paraId="02F6002D" w14:textId="77777777" w:rsidR="00481BA7" w:rsidRDefault="00481BA7" w:rsidP="00481BA7">
      <w:r>
        <w:t xml:space="preserve">  C. Host Change:</w:t>
      </w:r>
    </w:p>
    <w:p w14:paraId="327173C6" w14:textId="77777777" w:rsidR="00481BA7" w:rsidRDefault="00481BA7" w:rsidP="00481BA7"/>
    <w:p w14:paraId="457350F6" w14:textId="77777777" w:rsidR="00481BA7" w:rsidRDefault="00481BA7" w:rsidP="00481BA7">
      <w:r>
        <w:t xml:space="preserve">  - Local: localhost</w:t>
      </w:r>
    </w:p>
    <w:p w14:paraId="73F5BDFD" w14:textId="77777777" w:rsidR="00481BA7" w:rsidRDefault="00481BA7" w:rsidP="00481BA7">
      <w:r>
        <w:t xml:space="preserve">  - Railway: containers-us-west-</w:t>
      </w:r>
      <w:proofErr w:type="spellStart"/>
      <w:r>
        <w:t>xxx.railway.app</w:t>
      </w:r>
      <w:proofErr w:type="spellEnd"/>
      <w:r>
        <w:t xml:space="preserve"> (provided by Railway)</w:t>
      </w:r>
    </w:p>
    <w:p w14:paraId="35867DD5" w14:textId="77777777" w:rsidR="00481BA7" w:rsidRDefault="00481BA7" w:rsidP="00481BA7"/>
    <w:p w14:paraId="03963604" w14:textId="77777777" w:rsidR="00481BA7" w:rsidRDefault="00481BA7" w:rsidP="00481BA7">
      <w:r>
        <w:t xml:space="preserve">  D. Password Change:</w:t>
      </w:r>
    </w:p>
    <w:p w14:paraId="34A2DE91" w14:textId="77777777" w:rsidR="00481BA7" w:rsidRDefault="00481BA7" w:rsidP="00481BA7"/>
    <w:p w14:paraId="67413378" w14:textId="77777777" w:rsidR="00481BA7" w:rsidRDefault="00481BA7" w:rsidP="00481BA7">
      <w:r>
        <w:t xml:space="preserve">  - Local: EComm</w:t>
      </w:r>
      <w:proofErr w:type="gramStart"/>
      <w:r>
        <w:t>2025!Secur</w:t>
      </w:r>
      <w:proofErr w:type="gramEnd"/>
    </w:p>
    <w:p w14:paraId="4B6077C8" w14:textId="77777777" w:rsidR="00481BA7" w:rsidRDefault="00481BA7" w:rsidP="00481BA7">
      <w:r>
        <w:lastRenderedPageBreak/>
        <w:t xml:space="preserve">  - Railway: Random generated password (provided by Railway)</w:t>
      </w:r>
    </w:p>
    <w:p w14:paraId="4EE010CB" w14:textId="77777777" w:rsidR="00481BA7" w:rsidRDefault="00481BA7" w:rsidP="00481BA7"/>
    <w:p w14:paraId="04F10D1F" w14:textId="77777777" w:rsidR="00481BA7" w:rsidRDefault="00481BA7" w:rsidP="00481BA7">
      <w:r>
        <w:t xml:space="preserve">  ---</w:t>
      </w:r>
    </w:p>
    <w:p w14:paraId="2E911BC7" w14:textId="77777777" w:rsidR="00481BA7" w:rsidRDefault="00481BA7" w:rsidP="00481BA7">
      <w:r>
        <w:t xml:space="preserve">  4. Running Migrations on Railway</w:t>
      </w:r>
    </w:p>
    <w:p w14:paraId="0FE38001" w14:textId="77777777" w:rsidR="00481BA7" w:rsidRDefault="00481BA7" w:rsidP="00481BA7"/>
    <w:p w14:paraId="25B2709F" w14:textId="77777777" w:rsidR="00481BA7" w:rsidRDefault="00481BA7" w:rsidP="00481BA7">
      <w:r>
        <w:t xml:space="preserve">  Option A: Run Locally Against Railway DB</w:t>
      </w:r>
    </w:p>
    <w:p w14:paraId="49973776" w14:textId="77777777" w:rsidR="00481BA7" w:rsidRDefault="00481BA7" w:rsidP="00481BA7"/>
    <w:p w14:paraId="49379072" w14:textId="77777777" w:rsidR="00481BA7" w:rsidRDefault="00481BA7" w:rsidP="00481BA7">
      <w:r>
        <w:t xml:space="preserve">  Update your local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temporarily with Railway credentials:</w:t>
      </w:r>
    </w:p>
    <w:p w14:paraId="73AD3270" w14:textId="77777777" w:rsidR="00481BA7" w:rsidRDefault="00481BA7" w:rsidP="00481BA7">
      <w:r>
        <w:t xml:space="preserve">  cd G:\E_Commerce\RNVS.ECommerce.Solution\RNVS.ECommerce.API</w:t>
      </w:r>
    </w:p>
    <w:p w14:paraId="5674E866" w14:textId="77777777" w:rsidR="00481BA7" w:rsidRDefault="00481BA7" w:rsidP="00481BA7">
      <w:r>
        <w:t xml:space="preserve">  dotnet </w:t>
      </w:r>
      <w:proofErr w:type="spellStart"/>
      <w:r>
        <w:t>ef</w:t>
      </w:r>
      <w:proofErr w:type="spellEnd"/>
      <w:r>
        <w:t xml:space="preserve"> database update</w:t>
      </w:r>
    </w:p>
    <w:p w14:paraId="5E0478AE" w14:textId="77777777" w:rsidR="00481BA7" w:rsidRDefault="00481BA7" w:rsidP="00481BA7"/>
    <w:p w14:paraId="6C968D11" w14:textId="77777777" w:rsidR="00481BA7" w:rsidRDefault="00481BA7" w:rsidP="00481BA7">
      <w:r>
        <w:t xml:space="preserve">  Option B: Run Migrations on Startup (Recommended for Production)</w:t>
      </w:r>
    </w:p>
    <w:p w14:paraId="66AEA78E" w14:textId="77777777" w:rsidR="00481BA7" w:rsidRDefault="00481BA7" w:rsidP="00481BA7"/>
    <w:p w14:paraId="555EDF75" w14:textId="77777777" w:rsidR="00481BA7" w:rsidRDefault="00481BA7" w:rsidP="00481BA7">
      <w:r>
        <w:t xml:space="preserve">  Add to </w:t>
      </w:r>
      <w:proofErr w:type="spellStart"/>
      <w:r>
        <w:t>Program.cs</w:t>
      </w:r>
      <w:proofErr w:type="spellEnd"/>
      <w:r>
        <w:t xml:space="preserve"> before </w:t>
      </w:r>
      <w:proofErr w:type="spellStart"/>
      <w:proofErr w:type="gramStart"/>
      <w:r>
        <w:t>app.Run</w:t>
      </w:r>
      <w:proofErr w:type="spellEnd"/>
      <w:proofErr w:type="gramEnd"/>
      <w:r>
        <w:t>():</w:t>
      </w:r>
    </w:p>
    <w:p w14:paraId="33AF626C" w14:textId="77777777" w:rsidR="00481BA7" w:rsidRDefault="00481BA7" w:rsidP="00481BA7">
      <w:r>
        <w:t xml:space="preserve">  // Auto-run migrations on startup in production</w:t>
      </w:r>
    </w:p>
    <w:p w14:paraId="6A5F97AF" w14:textId="77777777" w:rsidR="00481BA7" w:rsidRDefault="00481BA7" w:rsidP="00481BA7">
      <w:r>
        <w:t xml:space="preserve">  if (</w:t>
      </w:r>
      <w:proofErr w:type="spellStart"/>
      <w:proofErr w:type="gramStart"/>
      <w:r>
        <w:t>app.Environment.IsProduction</w:t>
      </w:r>
      <w:proofErr w:type="spellEnd"/>
      <w:proofErr w:type="gramEnd"/>
      <w:r>
        <w:t>())</w:t>
      </w:r>
    </w:p>
    <w:p w14:paraId="704AF53B" w14:textId="77777777" w:rsidR="00481BA7" w:rsidRDefault="00481BA7" w:rsidP="00481BA7">
      <w:r>
        <w:t xml:space="preserve">  {</w:t>
      </w:r>
    </w:p>
    <w:p w14:paraId="06AEBE6A" w14:textId="77777777" w:rsidR="00481BA7" w:rsidRDefault="00481BA7" w:rsidP="00481BA7">
      <w:r>
        <w:t xml:space="preserve">      using (var scope = </w:t>
      </w:r>
      <w:proofErr w:type="spellStart"/>
      <w:proofErr w:type="gramStart"/>
      <w:r>
        <w:t>app.Services.CreateScope</w:t>
      </w:r>
      <w:proofErr w:type="spellEnd"/>
      <w:proofErr w:type="gramEnd"/>
      <w:r>
        <w:t>())</w:t>
      </w:r>
    </w:p>
    <w:p w14:paraId="78CBA439" w14:textId="77777777" w:rsidR="00481BA7" w:rsidRDefault="00481BA7" w:rsidP="00481BA7">
      <w:r>
        <w:t xml:space="preserve">      {</w:t>
      </w:r>
    </w:p>
    <w:p w14:paraId="376815FE" w14:textId="77777777" w:rsidR="00481BA7" w:rsidRDefault="00481BA7" w:rsidP="00481BA7">
      <w:r>
        <w:t xml:space="preserve">          var </w:t>
      </w:r>
      <w:proofErr w:type="spellStart"/>
      <w:r>
        <w:t>dbContext</w:t>
      </w:r>
      <w:proofErr w:type="spellEnd"/>
      <w:r>
        <w:t xml:space="preserve"> = </w:t>
      </w:r>
      <w:proofErr w:type="gramStart"/>
      <w:r>
        <w:t>scope.ServiceProvider.GetRequiredService</w:t>
      </w:r>
      <w:proofErr w:type="gramEnd"/>
      <w:r>
        <w:t>&lt;ApplicationDbContext</w:t>
      </w:r>
      <w:proofErr w:type="gramStart"/>
      <w:r>
        <w:t>&gt;(</w:t>
      </w:r>
      <w:proofErr w:type="gramEnd"/>
      <w:r>
        <w:t>);</w:t>
      </w:r>
    </w:p>
    <w:p w14:paraId="2F2091B5" w14:textId="77777777" w:rsidR="00481BA7" w:rsidRDefault="00481BA7" w:rsidP="00481BA7">
      <w:r>
        <w:t xml:space="preserve">          </w:t>
      </w:r>
      <w:proofErr w:type="spellStart"/>
      <w:proofErr w:type="gramStart"/>
      <w:r>
        <w:t>dbContext.Database.Migrate</w:t>
      </w:r>
      <w:proofErr w:type="spellEnd"/>
      <w:proofErr w:type="gramEnd"/>
      <w:r>
        <w:t>();</w:t>
      </w:r>
    </w:p>
    <w:p w14:paraId="0F829DD4" w14:textId="77777777" w:rsidR="00481BA7" w:rsidRDefault="00481BA7" w:rsidP="00481BA7">
      <w:r>
        <w:t xml:space="preserve">      }</w:t>
      </w:r>
    </w:p>
    <w:p w14:paraId="20ED9606" w14:textId="77777777" w:rsidR="00481BA7" w:rsidRDefault="00481BA7" w:rsidP="00481BA7">
      <w:r>
        <w:t xml:space="preserve">  }</w:t>
      </w:r>
    </w:p>
    <w:p w14:paraId="55A12D02" w14:textId="77777777" w:rsidR="00481BA7" w:rsidRDefault="00481BA7" w:rsidP="00481BA7"/>
    <w:p w14:paraId="234894D9" w14:textId="77777777" w:rsidR="00481BA7" w:rsidRDefault="00481BA7" w:rsidP="00481BA7">
      <w:r>
        <w:t xml:space="preserve">  </w:t>
      </w:r>
      <w:proofErr w:type="spellStart"/>
      <w:proofErr w:type="gramStart"/>
      <w:r>
        <w:t>app.Run</w:t>
      </w:r>
      <w:proofErr w:type="spellEnd"/>
      <w:proofErr w:type="gramEnd"/>
      <w:r>
        <w:t>();</w:t>
      </w:r>
    </w:p>
    <w:p w14:paraId="32830A9F" w14:textId="77777777" w:rsidR="00481BA7" w:rsidRDefault="00481BA7" w:rsidP="00481BA7"/>
    <w:p w14:paraId="683B3BAB" w14:textId="77777777" w:rsidR="00481BA7" w:rsidRDefault="00481BA7" w:rsidP="00481BA7">
      <w:r>
        <w:lastRenderedPageBreak/>
        <w:t xml:space="preserve">  Option C: Railway CLI</w:t>
      </w:r>
    </w:p>
    <w:p w14:paraId="436CFB05" w14:textId="77777777" w:rsidR="00481BA7" w:rsidRDefault="00481BA7" w:rsidP="00481BA7"/>
    <w:p w14:paraId="46E6B7DF" w14:textId="77777777" w:rsidR="00481BA7" w:rsidRDefault="00481BA7" w:rsidP="00481BA7">
      <w:r>
        <w:t xml:space="preserve">  railway run dotnet </w:t>
      </w:r>
      <w:proofErr w:type="spellStart"/>
      <w:r>
        <w:t>ef</w:t>
      </w:r>
      <w:proofErr w:type="spellEnd"/>
      <w:r>
        <w:t xml:space="preserve"> database update</w:t>
      </w:r>
    </w:p>
    <w:p w14:paraId="1C28C3AD" w14:textId="77777777" w:rsidR="00481BA7" w:rsidRDefault="00481BA7" w:rsidP="00481BA7"/>
    <w:p w14:paraId="62E77945" w14:textId="77777777" w:rsidR="00481BA7" w:rsidRDefault="00481BA7" w:rsidP="00481BA7">
      <w:r>
        <w:t xml:space="preserve">  ---</w:t>
      </w:r>
    </w:p>
    <w:p w14:paraId="65243976" w14:textId="77777777" w:rsidR="00481BA7" w:rsidRDefault="00481BA7" w:rsidP="00481BA7">
      <w:r>
        <w:t xml:space="preserve">  5. Other Production Changes</w:t>
      </w:r>
    </w:p>
    <w:p w14:paraId="39BD4533" w14:textId="77777777" w:rsidR="00481BA7" w:rsidRDefault="00481BA7" w:rsidP="00481BA7"/>
    <w:p w14:paraId="2D148D7F" w14:textId="77777777" w:rsidR="00481BA7" w:rsidRDefault="00481BA7" w:rsidP="00481BA7">
      <w:r>
        <w:t xml:space="preserve">  A. JWT Secret Key</w:t>
      </w:r>
    </w:p>
    <w:p w14:paraId="0884FE0F" w14:textId="77777777" w:rsidR="00481BA7" w:rsidRDefault="00481BA7" w:rsidP="00481BA7"/>
    <w:p w14:paraId="71132C69" w14:textId="77777777" w:rsidR="00481BA7" w:rsidRDefault="00481BA7" w:rsidP="00481BA7">
      <w:r>
        <w:t xml:space="preserve">  Move to environment variable:</w:t>
      </w:r>
    </w:p>
    <w:p w14:paraId="079BA35F" w14:textId="77777777" w:rsidR="00481BA7" w:rsidRDefault="00481BA7" w:rsidP="00481BA7">
      <w:r>
        <w:t xml:space="preserve">  var </w:t>
      </w:r>
      <w:proofErr w:type="spellStart"/>
      <w:r>
        <w:t>jwtSecret</w:t>
      </w:r>
      <w:proofErr w:type="spellEnd"/>
      <w:r>
        <w:t xml:space="preserve"> = </w:t>
      </w:r>
      <w:proofErr w:type="spellStart"/>
      <w:r>
        <w:t>Environment.GetEnvironmentVariable</w:t>
      </w:r>
      <w:proofErr w:type="spellEnd"/>
      <w:r>
        <w:t>("JWT_SECRET")</w:t>
      </w:r>
    </w:p>
    <w:p w14:paraId="78D72449" w14:textId="77777777" w:rsidR="00481BA7" w:rsidRDefault="00481BA7" w:rsidP="00481BA7">
      <w:r>
        <w:t xml:space="preserve">      ?? </w:t>
      </w:r>
      <w:proofErr w:type="spellStart"/>
      <w:proofErr w:type="gramStart"/>
      <w:r>
        <w:t>builder.Configuration</w:t>
      </w:r>
      <w:proofErr w:type="spellEnd"/>
      <w:proofErr w:type="gramEnd"/>
      <w:r>
        <w:t>["</w:t>
      </w:r>
      <w:proofErr w:type="spellStart"/>
      <w:proofErr w:type="gramStart"/>
      <w:r>
        <w:t>Jwt:SecretKey</w:t>
      </w:r>
      <w:proofErr w:type="spellEnd"/>
      <w:proofErr w:type="gramEnd"/>
      <w:r>
        <w:t>"];</w:t>
      </w:r>
    </w:p>
    <w:p w14:paraId="70980E3C" w14:textId="77777777" w:rsidR="00481BA7" w:rsidRDefault="00481BA7" w:rsidP="00481BA7"/>
    <w:p w14:paraId="14670E9B" w14:textId="77777777" w:rsidR="00481BA7" w:rsidRDefault="00481BA7" w:rsidP="00481BA7">
      <w:r>
        <w:t xml:space="preserve">  Set in Railway:</w:t>
      </w:r>
    </w:p>
    <w:p w14:paraId="50A81F0F" w14:textId="77777777" w:rsidR="00481BA7" w:rsidRDefault="00481BA7" w:rsidP="00481BA7">
      <w:r>
        <w:t xml:space="preserve">  JWT_SECRET=Your_Super_Secure_Random_Key_Min_32_Characters_Long</w:t>
      </w:r>
    </w:p>
    <w:p w14:paraId="5CBC589E" w14:textId="77777777" w:rsidR="00481BA7" w:rsidRDefault="00481BA7" w:rsidP="00481BA7"/>
    <w:p w14:paraId="40A07AE4" w14:textId="77777777" w:rsidR="00481BA7" w:rsidRDefault="00481BA7" w:rsidP="00481BA7">
      <w:r>
        <w:t xml:space="preserve">  B. CORS Settings</w:t>
      </w:r>
    </w:p>
    <w:p w14:paraId="67976055" w14:textId="77777777" w:rsidR="00481BA7" w:rsidRDefault="00481BA7" w:rsidP="00481BA7"/>
    <w:p w14:paraId="35577F1C" w14:textId="77777777" w:rsidR="00481BA7" w:rsidRDefault="00481BA7" w:rsidP="00481BA7">
      <w:r>
        <w:t xml:space="preserve">  Update allowed origins in </w:t>
      </w:r>
      <w:proofErr w:type="spellStart"/>
      <w:r>
        <w:t>Program.cs</w:t>
      </w:r>
      <w:proofErr w:type="spellEnd"/>
      <w:r>
        <w:t>:</w:t>
      </w:r>
    </w:p>
    <w:p w14:paraId="78B43407" w14:textId="77777777" w:rsidR="00481BA7" w:rsidRDefault="00481BA7" w:rsidP="00481BA7">
      <w:r>
        <w:t xml:space="preserve">  </w:t>
      </w:r>
      <w:proofErr w:type="spellStart"/>
      <w:proofErr w:type="gramStart"/>
      <w:r>
        <w:t>builder.Services.AddCors</w:t>
      </w:r>
      <w:proofErr w:type="spellEnd"/>
      <w:proofErr w:type="gramEnd"/>
      <w:r>
        <w:t>(options =&gt;</w:t>
      </w:r>
    </w:p>
    <w:p w14:paraId="343CEF19" w14:textId="77777777" w:rsidR="00481BA7" w:rsidRDefault="00481BA7" w:rsidP="00481BA7">
      <w:r>
        <w:t xml:space="preserve">  {</w:t>
      </w:r>
    </w:p>
    <w:p w14:paraId="20AD63FB" w14:textId="77777777" w:rsidR="00481BA7" w:rsidRDefault="00481BA7" w:rsidP="00481BA7">
      <w:r>
        <w:t xml:space="preserve">      </w:t>
      </w:r>
      <w:proofErr w:type="spellStart"/>
      <w:proofErr w:type="gramStart"/>
      <w:r>
        <w:t>options.AddPolicy</w:t>
      </w:r>
      <w:proofErr w:type="spellEnd"/>
      <w:proofErr w:type="gramEnd"/>
      <w:r>
        <w:t>("</w:t>
      </w:r>
      <w:proofErr w:type="spellStart"/>
      <w:r>
        <w:t>AllowFrontend</w:t>
      </w:r>
      <w:proofErr w:type="spellEnd"/>
      <w:r>
        <w:t>", policy =&gt;</w:t>
      </w:r>
    </w:p>
    <w:p w14:paraId="36E15C1E" w14:textId="77777777" w:rsidR="00481BA7" w:rsidRDefault="00481BA7" w:rsidP="00481BA7">
      <w:r>
        <w:t xml:space="preserve">      {</w:t>
      </w:r>
    </w:p>
    <w:p w14:paraId="7E97ACC2" w14:textId="77777777" w:rsidR="00481BA7" w:rsidRDefault="00481BA7" w:rsidP="00481BA7">
      <w:r>
        <w:t xml:space="preserve">          var </w:t>
      </w:r>
      <w:proofErr w:type="spellStart"/>
      <w:r>
        <w:t>allowedOrigins</w:t>
      </w:r>
      <w:proofErr w:type="spellEnd"/>
      <w:r>
        <w:t xml:space="preserve"> = </w:t>
      </w:r>
      <w:proofErr w:type="spellStart"/>
      <w:proofErr w:type="gramStart"/>
      <w:r>
        <w:t>builder.Environment.IsProduction</w:t>
      </w:r>
      <w:proofErr w:type="spellEnd"/>
      <w:proofErr w:type="gramEnd"/>
      <w:r>
        <w:t>()</w:t>
      </w:r>
    </w:p>
    <w:p w14:paraId="1BCB81B8" w14:textId="77777777" w:rsidR="00481BA7" w:rsidRDefault="00481BA7" w:rsidP="00481BA7">
      <w:r>
        <w:t xml:space="preserve">              ? </w:t>
      </w:r>
      <w:proofErr w:type="gramStart"/>
      <w:r>
        <w:t>new[</w:t>
      </w:r>
      <w:proofErr w:type="gramEnd"/>
      <w:r>
        <w:t xml:space="preserve">] </w:t>
      </w:r>
      <w:proofErr w:type="gramStart"/>
      <w:r>
        <w:t>{ "</w:t>
      </w:r>
      <w:proofErr w:type="gramEnd"/>
      <w:r>
        <w:t>https://your-</w:t>
      </w:r>
      <w:proofErr w:type="spellStart"/>
      <w:r>
        <w:t>frontend.vercel.app</w:t>
      </w:r>
      <w:proofErr w:type="spellEnd"/>
      <w:r>
        <w:t>", "https://your-domain.com</w:t>
      </w:r>
      <w:proofErr w:type="gramStart"/>
      <w:r>
        <w:t>" }</w:t>
      </w:r>
      <w:proofErr w:type="gramEnd"/>
    </w:p>
    <w:p w14:paraId="693C3167" w14:textId="77777777" w:rsidR="00481BA7" w:rsidRDefault="00481BA7" w:rsidP="00481BA7">
      <w:r>
        <w:t xml:space="preserve">              : </w:t>
      </w:r>
      <w:proofErr w:type="gramStart"/>
      <w:r>
        <w:t>new[</w:t>
      </w:r>
      <w:proofErr w:type="gramEnd"/>
      <w:r>
        <w:t xml:space="preserve">] </w:t>
      </w:r>
      <w:proofErr w:type="gramStart"/>
      <w:r>
        <w:t>{ "</w:t>
      </w:r>
      <w:proofErr w:type="gramEnd"/>
      <w:r>
        <w:t>http://localhost:3000</w:t>
      </w:r>
      <w:proofErr w:type="gramStart"/>
      <w:r>
        <w:t>" }</w:t>
      </w:r>
      <w:proofErr w:type="gramEnd"/>
      <w:r>
        <w:t>;</w:t>
      </w:r>
    </w:p>
    <w:p w14:paraId="45403A26" w14:textId="77777777" w:rsidR="00481BA7" w:rsidRDefault="00481BA7" w:rsidP="00481BA7"/>
    <w:p w14:paraId="4C0395B3" w14:textId="77777777" w:rsidR="00481BA7" w:rsidRDefault="00481BA7" w:rsidP="00481BA7">
      <w:r>
        <w:t xml:space="preserve">          </w:t>
      </w:r>
      <w:proofErr w:type="spellStart"/>
      <w:proofErr w:type="gramStart"/>
      <w:r>
        <w:t>policy.WithOrigins</w:t>
      </w:r>
      <w:proofErr w:type="spellEnd"/>
      <w:proofErr w:type="gramEnd"/>
      <w:r>
        <w:t>(</w:t>
      </w:r>
      <w:proofErr w:type="spellStart"/>
      <w:r>
        <w:t>allowedOrigins</w:t>
      </w:r>
      <w:proofErr w:type="spellEnd"/>
      <w:r>
        <w:t>)</w:t>
      </w:r>
    </w:p>
    <w:p w14:paraId="4092E252" w14:textId="77777777" w:rsidR="00481BA7" w:rsidRDefault="00481BA7" w:rsidP="00481BA7">
      <w:r>
        <w:t xml:space="preserve">                </w:t>
      </w:r>
      <w:proofErr w:type="gramStart"/>
      <w:r>
        <w:t>.</w:t>
      </w:r>
      <w:proofErr w:type="spellStart"/>
      <w:r>
        <w:t>AllowAnyHeader</w:t>
      </w:r>
      <w:proofErr w:type="spellEnd"/>
      <w:proofErr w:type="gramEnd"/>
      <w:r>
        <w:t>()</w:t>
      </w:r>
    </w:p>
    <w:p w14:paraId="5E014C03" w14:textId="77777777" w:rsidR="00481BA7" w:rsidRDefault="00481BA7" w:rsidP="00481BA7">
      <w:r>
        <w:t xml:space="preserve">                </w:t>
      </w:r>
      <w:proofErr w:type="gramStart"/>
      <w:r>
        <w:t>.</w:t>
      </w:r>
      <w:proofErr w:type="spellStart"/>
      <w:r>
        <w:t>AllowAnyMethod</w:t>
      </w:r>
      <w:proofErr w:type="spellEnd"/>
      <w:proofErr w:type="gramEnd"/>
      <w:r>
        <w:t>()</w:t>
      </w:r>
    </w:p>
    <w:p w14:paraId="72CE0254" w14:textId="77777777" w:rsidR="00481BA7" w:rsidRDefault="00481BA7" w:rsidP="00481BA7">
      <w:r>
        <w:t xml:space="preserve">                </w:t>
      </w:r>
      <w:proofErr w:type="gramStart"/>
      <w:r>
        <w:t>.</w:t>
      </w:r>
      <w:proofErr w:type="spellStart"/>
      <w:r>
        <w:t>AllowCredentials</w:t>
      </w:r>
      <w:proofErr w:type="spellEnd"/>
      <w:proofErr w:type="gramEnd"/>
      <w:r>
        <w:t>();</w:t>
      </w:r>
    </w:p>
    <w:p w14:paraId="643C384A" w14:textId="77777777" w:rsidR="00481BA7" w:rsidRDefault="00481BA7" w:rsidP="00481BA7">
      <w:r>
        <w:t xml:space="preserve">      });</w:t>
      </w:r>
    </w:p>
    <w:p w14:paraId="75485EBF" w14:textId="77777777" w:rsidR="00481BA7" w:rsidRDefault="00481BA7" w:rsidP="00481BA7">
      <w:r>
        <w:t xml:space="preserve">  });</w:t>
      </w:r>
    </w:p>
    <w:p w14:paraId="7467CCDB" w14:textId="77777777" w:rsidR="00481BA7" w:rsidRDefault="00481BA7" w:rsidP="00481BA7"/>
    <w:p w14:paraId="4D2AD6FB" w14:textId="77777777" w:rsidR="00481BA7" w:rsidRDefault="00481BA7" w:rsidP="00481BA7">
      <w:r>
        <w:t xml:space="preserve">  C. Payment Gateway Keys</w:t>
      </w:r>
    </w:p>
    <w:p w14:paraId="7F864AE6" w14:textId="77777777" w:rsidR="00481BA7" w:rsidRDefault="00481BA7" w:rsidP="00481BA7"/>
    <w:p w14:paraId="5DF45316" w14:textId="77777777" w:rsidR="00481BA7" w:rsidRDefault="00481BA7" w:rsidP="00481BA7">
      <w:r>
        <w:t xml:space="preserve">  Move Stripe/PayPal keys to environment variables:</w:t>
      </w:r>
    </w:p>
    <w:p w14:paraId="012464D0" w14:textId="77777777" w:rsidR="00481BA7" w:rsidRDefault="00481BA7" w:rsidP="00481BA7">
      <w:r>
        <w:t xml:space="preserve">  STRIPE_SECRET_KEY=</w:t>
      </w:r>
      <w:proofErr w:type="spellStart"/>
      <w:r>
        <w:t>sk_live_xxx</w:t>
      </w:r>
      <w:proofErr w:type="spellEnd"/>
    </w:p>
    <w:p w14:paraId="6C3C2FAA" w14:textId="77777777" w:rsidR="00481BA7" w:rsidRDefault="00481BA7" w:rsidP="00481BA7">
      <w:r>
        <w:t xml:space="preserve">  STRIPE_PUBLISHABLE_KEY=</w:t>
      </w:r>
      <w:proofErr w:type="spellStart"/>
      <w:r>
        <w:t>pk_live_xxx</w:t>
      </w:r>
      <w:proofErr w:type="spellEnd"/>
    </w:p>
    <w:p w14:paraId="5BFD7E20" w14:textId="77777777" w:rsidR="00481BA7" w:rsidRDefault="00481BA7" w:rsidP="00481BA7">
      <w:r>
        <w:t xml:space="preserve">  PAYPAL_CLIENT_ID=xxx</w:t>
      </w:r>
    </w:p>
    <w:p w14:paraId="26DC7043" w14:textId="77777777" w:rsidR="00481BA7" w:rsidRDefault="00481BA7" w:rsidP="00481BA7">
      <w:r>
        <w:t xml:space="preserve">  PAYPAL_SECRET=xxx</w:t>
      </w:r>
    </w:p>
    <w:p w14:paraId="71CB7D9F" w14:textId="77777777" w:rsidR="00481BA7" w:rsidRDefault="00481BA7" w:rsidP="00481BA7"/>
    <w:p w14:paraId="269F4150" w14:textId="77777777" w:rsidR="00481BA7" w:rsidRDefault="00481BA7" w:rsidP="00481BA7">
      <w:r>
        <w:t xml:space="preserve">  D. Email Configuration</w:t>
      </w:r>
    </w:p>
    <w:p w14:paraId="469959FA" w14:textId="77777777" w:rsidR="00481BA7" w:rsidRDefault="00481BA7" w:rsidP="00481BA7"/>
    <w:p w14:paraId="041DA357" w14:textId="77777777" w:rsidR="00481BA7" w:rsidRDefault="00481BA7" w:rsidP="00481BA7">
      <w:r>
        <w:t xml:space="preserve">  SMTP_HOST=smtp.gmail.com</w:t>
      </w:r>
    </w:p>
    <w:p w14:paraId="000FFA14" w14:textId="77777777" w:rsidR="00481BA7" w:rsidRDefault="00481BA7" w:rsidP="00481BA7">
      <w:r>
        <w:t xml:space="preserve">  SMTP_PORT=587</w:t>
      </w:r>
    </w:p>
    <w:p w14:paraId="7FF990F3" w14:textId="77777777" w:rsidR="00481BA7" w:rsidRDefault="00481BA7" w:rsidP="00481BA7">
      <w:r>
        <w:t xml:space="preserve">  SMTP_USERNAME=your-email@gmail.com</w:t>
      </w:r>
    </w:p>
    <w:p w14:paraId="243AC99E" w14:textId="77777777" w:rsidR="00481BA7" w:rsidRDefault="00481BA7" w:rsidP="00481BA7">
      <w:r>
        <w:t xml:space="preserve">  SMTP_PASSWORD=app-specific-password</w:t>
      </w:r>
    </w:p>
    <w:p w14:paraId="7E5585F1" w14:textId="77777777" w:rsidR="00481BA7" w:rsidRDefault="00481BA7" w:rsidP="00481BA7"/>
    <w:p w14:paraId="32005CB2" w14:textId="77777777" w:rsidR="00481BA7" w:rsidRDefault="00481BA7" w:rsidP="00481BA7">
      <w:r>
        <w:t xml:space="preserve">  E. File Storage</w:t>
      </w:r>
    </w:p>
    <w:p w14:paraId="52F0F31A" w14:textId="77777777" w:rsidR="00481BA7" w:rsidRDefault="00481BA7" w:rsidP="00481BA7"/>
    <w:p w14:paraId="00AB0F81" w14:textId="77777777" w:rsidR="00481BA7" w:rsidRDefault="00481BA7" w:rsidP="00481BA7">
      <w:r>
        <w:t xml:space="preserve">  Switch from local storage to AWS S3 or Azure Blob:</w:t>
      </w:r>
    </w:p>
    <w:p w14:paraId="3D7E8049" w14:textId="77777777" w:rsidR="00481BA7" w:rsidRDefault="00481BA7" w:rsidP="00481BA7">
      <w:r>
        <w:lastRenderedPageBreak/>
        <w:t xml:space="preserve">  AWS_ACCESS_KEY_ID=xxx</w:t>
      </w:r>
    </w:p>
    <w:p w14:paraId="390C41BE" w14:textId="77777777" w:rsidR="00481BA7" w:rsidRDefault="00481BA7" w:rsidP="00481BA7">
      <w:r>
        <w:t xml:space="preserve">  AWS_SECRET_ACCESS_KEY=xxx</w:t>
      </w:r>
    </w:p>
    <w:p w14:paraId="2642F76F" w14:textId="77777777" w:rsidR="00481BA7" w:rsidRDefault="00481BA7" w:rsidP="00481BA7">
      <w:r>
        <w:t xml:space="preserve">  AWS_BUCKET_NAME=your-bucket</w:t>
      </w:r>
    </w:p>
    <w:p w14:paraId="721B15E4" w14:textId="77777777" w:rsidR="00481BA7" w:rsidRDefault="00481BA7" w:rsidP="00481BA7">
      <w:r>
        <w:t xml:space="preserve">  AWS_REGION=us-east-1</w:t>
      </w:r>
    </w:p>
    <w:p w14:paraId="1423D15A" w14:textId="77777777" w:rsidR="00481BA7" w:rsidRDefault="00481BA7" w:rsidP="00481BA7"/>
    <w:p w14:paraId="3D23378C" w14:textId="77777777" w:rsidR="00481BA7" w:rsidRDefault="00481BA7" w:rsidP="00481BA7">
      <w:r>
        <w:t xml:space="preserve">  ---</w:t>
      </w:r>
    </w:p>
    <w:p w14:paraId="0B16C523" w14:textId="77777777" w:rsidR="00481BA7" w:rsidRDefault="00481BA7" w:rsidP="00481BA7">
      <w:r>
        <w:t xml:space="preserve">  6. Railway Deployment Steps</w:t>
      </w:r>
    </w:p>
    <w:p w14:paraId="039589F0" w14:textId="77777777" w:rsidR="00481BA7" w:rsidRDefault="00481BA7" w:rsidP="00481BA7"/>
    <w:p w14:paraId="1AD974D6" w14:textId="77777777" w:rsidR="00481BA7" w:rsidRDefault="00481BA7" w:rsidP="00481BA7">
      <w:r>
        <w:t xml:space="preserve">  Step 1: Create Railway Project</w:t>
      </w:r>
    </w:p>
    <w:p w14:paraId="2363F582" w14:textId="77777777" w:rsidR="00481BA7" w:rsidRDefault="00481BA7" w:rsidP="00481BA7"/>
    <w:p w14:paraId="4CCE45CE" w14:textId="77777777" w:rsidR="00481BA7" w:rsidRDefault="00481BA7" w:rsidP="00481BA7">
      <w:r>
        <w:t xml:space="preserve">  1. Go to https://railway.app</w:t>
      </w:r>
    </w:p>
    <w:p w14:paraId="2058D7EA" w14:textId="77777777" w:rsidR="00481BA7" w:rsidRDefault="00481BA7" w:rsidP="00481BA7">
      <w:r>
        <w:t xml:space="preserve">  2. Create new project</w:t>
      </w:r>
    </w:p>
    <w:p w14:paraId="0B5FEAF3" w14:textId="77777777" w:rsidR="00481BA7" w:rsidRDefault="00481BA7" w:rsidP="00481BA7">
      <w:r>
        <w:t xml:space="preserve">  3. Add PostgreSQL service (Railway provides managed PostgreSQL)</w:t>
      </w:r>
    </w:p>
    <w:p w14:paraId="79C535EE" w14:textId="77777777" w:rsidR="00481BA7" w:rsidRDefault="00481BA7" w:rsidP="00481BA7"/>
    <w:p w14:paraId="1DB2DA82" w14:textId="77777777" w:rsidR="00481BA7" w:rsidRDefault="00481BA7" w:rsidP="00481BA7">
      <w:r>
        <w:t xml:space="preserve">  Step 2: Get Database Credentials</w:t>
      </w:r>
    </w:p>
    <w:p w14:paraId="71756831" w14:textId="77777777" w:rsidR="00481BA7" w:rsidRDefault="00481BA7" w:rsidP="00481BA7"/>
    <w:p w14:paraId="402B1E21" w14:textId="77777777" w:rsidR="00481BA7" w:rsidRDefault="00481BA7" w:rsidP="00481BA7">
      <w:r>
        <w:t xml:space="preserve">  Railway will show you:</w:t>
      </w:r>
    </w:p>
    <w:p w14:paraId="512FBB6B" w14:textId="77777777" w:rsidR="00481BA7" w:rsidRDefault="00481BA7" w:rsidP="00481BA7">
      <w:r>
        <w:t xml:space="preserve">  - DATABASE_URL</w:t>
      </w:r>
    </w:p>
    <w:p w14:paraId="2F35D323" w14:textId="77777777" w:rsidR="00481BA7" w:rsidRDefault="00481BA7" w:rsidP="00481BA7">
      <w:r>
        <w:t xml:space="preserve">  - Individual variables (PGHOST, PGPORT, etc.)</w:t>
      </w:r>
    </w:p>
    <w:p w14:paraId="3EF1A255" w14:textId="77777777" w:rsidR="00481BA7" w:rsidRDefault="00481BA7" w:rsidP="00481BA7"/>
    <w:p w14:paraId="56ED6EB2" w14:textId="77777777" w:rsidR="00481BA7" w:rsidRDefault="00481BA7" w:rsidP="00481BA7">
      <w:r>
        <w:t xml:space="preserve">  Step 3: Deploy Backend</w:t>
      </w:r>
    </w:p>
    <w:p w14:paraId="6DBC7801" w14:textId="77777777" w:rsidR="00481BA7" w:rsidRDefault="00481BA7" w:rsidP="00481BA7"/>
    <w:p w14:paraId="7254BA4B" w14:textId="77777777" w:rsidR="00481BA7" w:rsidRDefault="00481BA7" w:rsidP="00481BA7">
      <w:r>
        <w:t xml:space="preserve">  # Connect Railway CLI</w:t>
      </w:r>
    </w:p>
    <w:p w14:paraId="377BB9DF" w14:textId="77777777" w:rsidR="00481BA7" w:rsidRDefault="00481BA7" w:rsidP="00481BA7">
      <w:r>
        <w:t xml:space="preserve">  railway login</w:t>
      </w:r>
    </w:p>
    <w:p w14:paraId="209665C6" w14:textId="77777777" w:rsidR="00481BA7" w:rsidRDefault="00481BA7" w:rsidP="00481BA7"/>
    <w:p w14:paraId="44CB1487" w14:textId="77777777" w:rsidR="00481BA7" w:rsidRDefault="00481BA7" w:rsidP="00481BA7">
      <w:r>
        <w:t xml:space="preserve">  # Link project</w:t>
      </w:r>
    </w:p>
    <w:p w14:paraId="3DDF5057" w14:textId="77777777" w:rsidR="00481BA7" w:rsidRDefault="00481BA7" w:rsidP="00481BA7">
      <w:r>
        <w:lastRenderedPageBreak/>
        <w:t xml:space="preserve">  railway link</w:t>
      </w:r>
    </w:p>
    <w:p w14:paraId="3B19F684" w14:textId="77777777" w:rsidR="00481BA7" w:rsidRDefault="00481BA7" w:rsidP="00481BA7"/>
    <w:p w14:paraId="6E1308C8" w14:textId="77777777" w:rsidR="00481BA7" w:rsidRDefault="00481BA7" w:rsidP="00481BA7">
      <w:r>
        <w:t xml:space="preserve">  # Set environment variables</w:t>
      </w:r>
    </w:p>
    <w:p w14:paraId="6B44D0E6" w14:textId="77777777" w:rsidR="00481BA7" w:rsidRDefault="00481BA7" w:rsidP="00481BA7">
      <w:r>
        <w:t xml:space="preserve">  railway variables set ASPNETCORE_ENVIRONMENT=Production</w:t>
      </w:r>
    </w:p>
    <w:p w14:paraId="4A0EE54A" w14:textId="77777777" w:rsidR="00481BA7" w:rsidRDefault="00481BA7" w:rsidP="00481BA7">
      <w:r>
        <w:t xml:space="preserve">  railway variables set JWT_SECRET=</w:t>
      </w:r>
      <w:proofErr w:type="spellStart"/>
      <w:r>
        <w:t>your_secret_key</w:t>
      </w:r>
      <w:proofErr w:type="spellEnd"/>
    </w:p>
    <w:p w14:paraId="387F2AB7" w14:textId="77777777" w:rsidR="00481BA7" w:rsidRDefault="00481BA7" w:rsidP="00481BA7"/>
    <w:p w14:paraId="0196785D" w14:textId="77777777" w:rsidR="00481BA7" w:rsidRDefault="00481BA7" w:rsidP="00481BA7">
      <w:r>
        <w:t xml:space="preserve">  # Deploy</w:t>
      </w:r>
    </w:p>
    <w:p w14:paraId="04943F03" w14:textId="77777777" w:rsidR="00481BA7" w:rsidRDefault="00481BA7" w:rsidP="00481BA7">
      <w:r>
        <w:t xml:space="preserve">  railway up</w:t>
      </w:r>
    </w:p>
    <w:p w14:paraId="4642048C" w14:textId="77777777" w:rsidR="00481BA7" w:rsidRDefault="00481BA7" w:rsidP="00481BA7"/>
    <w:p w14:paraId="6DB54582" w14:textId="77777777" w:rsidR="00481BA7" w:rsidRDefault="00481BA7" w:rsidP="00481BA7">
      <w:r>
        <w:t xml:space="preserve">  Step 4: Verify Migrations</w:t>
      </w:r>
    </w:p>
    <w:p w14:paraId="5E38743A" w14:textId="77777777" w:rsidR="00481BA7" w:rsidRDefault="00481BA7" w:rsidP="00481BA7"/>
    <w:p w14:paraId="36CFB368" w14:textId="77777777" w:rsidR="00481BA7" w:rsidRDefault="00481BA7" w:rsidP="00481BA7">
      <w:r>
        <w:t xml:space="preserve">  Check Railway logs to ensure migrations ran successfully.</w:t>
      </w:r>
    </w:p>
    <w:p w14:paraId="59226A8E" w14:textId="77777777" w:rsidR="00481BA7" w:rsidRDefault="00481BA7" w:rsidP="00481BA7"/>
    <w:p w14:paraId="185EB842" w14:textId="77777777" w:rsidR="00481BA7" w:rsidRDefault="00481BA7" w:rsidP="00481BA7">
      <w:r>
        <w:t xml:space="preserve">  ---</w:t>
      </w:r>
    </w:p>
    <w:p w14:paraId="04CF7A52" w14:textId="77777777" w:rsidR="00481BA7" w:rsidRDefault="00481BA7" w:rsidP="00481BA7">
      <w:r>
        <w:t xml:space="preserve">  7. Frontend Changes</w:t>
      </w:r>
    </w:p>
    <w:p w14:paraId="26945410" w14:textId="77777777" w:rsidR="00481BA7" w:rsidRDefault="00481BA7" w:rsidP="00481BA7"/>
    <w:p w14:paraId="2369AD1A" w14:textId="77777777" w:rsidR="00481BA7" w:rsidRDefault="00481BA7" w:rsidP="00481BA7">
      <w:r>
        <w:t xml:space="preserve">  Update </w:t>
      </w:r>
      <w:proofErr w:type="spellStart"/>
      <w:r>
        <w:t>rnvs</w:t>
      </w:r>
      <w:proofErr w:type="spellEnd"/>
      <w:r>
        <w:t>-ecommerce-frontend</w:t>
      </w:r>
      <w:proofErr w:type="gramStart"/>
      <w:r>
        <w:t>/.</w:t>
      </w:r>
      <w:proofErr w:type="spellStart"/>
      <w:r>
        <w:t>env</w:t>
      </w:r>
      <w:proofErr w:type="gramEnd"/>
      <w:r>
        <w:t>.production</w:t>
      </w:r>
      <w:proofErr w:type="spellEnd"/>
      <w:r>
        <w:t>:</w:t>
      </w:r>
    </w:p>
    <w:p w14:paraId="28227645" w14:textId="77777777" w:rsidR="00481BA7" w:rsidRDefault="00481BA7" w:rsidP="00481BA7">
      <w:r>
        <w:t xml:space="preserve">  NEXT_PUBLIC_API_URL=https://your-backend.railway.app</w:t>
      </w:r>
    </w:p>
    <w:p w14:paraId="4D1FF4E8" w14:textId="77777777" w:rsidR="00481BA7" w:rsidRDefault="00481BA7" w:rsidP="00481BA7">
      <w:r>
        <w:t xml:space="preserve">  NEXT_PUBLIC_STRIPE_PUBLISHABLE_KEY=</w:t>
      </w:r>
      <w:proofErr w:type="spellStart"/>
      <w:r>
        <w:t>pk_live_xxx</w:t>
      </w:r>
      <w:proofErr w:type="spellEnd"/>
    </w:p>
    <w:p w14:paraId="5E0338D4" w14:textId="77777777" w:rsidR="00481BA7" w:rsidRDefault="00481BA7" w:rsidP="00481BA7"/>
    <w:p w14:paraId="3CA800F8" w14:textId="77777777" w:rsidR="00481BA7" w:rsidRDefault="00481BA7" w:rsidP="00481BA7">
      <w:r>
        <w:t xml:space="preserve">  ---</w:t>
      </w:r>
    </w:p>
    <w:p w14:paraId="143A0FC6" w14:textId="77777777" w:rsidR="00481BA7" w:rsidRDefault="00481BA7" w:rsidP="00481BA7">
      <w:r>
        <w:t xml:space="preserve">  8. Security Checklist for Production</w:t>
      </w:r>
    </w:p>
    <w:p w14:paraId="127BE511" w14:textId="77777777" w:rsidR="00481BA7" w:rsidRDefault="00481BA7" w:rsidP="00481BA7"/>
    <w:p w14:paraId="360F7140" w14:textId="77777777" w:rsidR="00481BA7" w:rsidRDefault="00481BA7" w:rsidP="00481BA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Use environment variables for all secrets</w:t>
      </w:r>
    </w:p>
    <w:p w14:paraId="0978874F" w14:textId="77777777" w:rsidR="00481BA7" w:rsidRDefault="00481BA7" w:rsidP="00481BA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Enable SSL/TLS (Railway provides HTTPS automatically)</w:t>
      </w:r>
    </w:p>
    <w:p w14:paraId="6FEB9A1E" w14:textId="77777777" w:rsidR="00481BA7" w:rsidRDefault="00481BA7" w:rsidP="00481BA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Use strong JWT secret (min 32 characters)</w:t>
      </w:r>
    </w:p>
    <w:p w14:paraId="3C84687C" w14:textId="77777777" w:rsidR="00481BA7" w:rsidRDefault="00481BA7" w:rsidP="00481BA7">
      <w:r>
        <w:lastRenderedPageBreak/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Set Trust Server Certificate=true for Railway PostgreSQL</w:t>
      </w:r>
    </w:p>
    <w:p w14:paraId="3EA932FD" w14:textId="77777777" w:rsidR="00481BA7" w:rsidRDefault="00481BA7" w:rsidP="00481BA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Update CORS to only allow your frontend domain</w:t>
      </w:r>
    </w:p>
    <w:p w14:paraId="7C15FADC" w14:textId="77777777" w:rsidR="00481BA7" w:rsidRDefault="00481BA7" w:rsidP="00481BA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Use production Stripe/PayPal keys</w:t>
      </w:r>
    </w:p>
    <w:p w14:paraId="7245B9C9" w14:textId="77777777" w:rsidR="00481BA7" w:rsidRDefault="00481BA7" w:rsidP="00481BA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Enable rate limiting</w:t>
      </w:r>
    </w:p>
    <w:p w14:paraId="77F55B90" w14:textId="77777777" w:rsidR="00481BA7" w:rsidRDefault="00481BA7" w:rsidP="00481BA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Set up monitoring/logging</w:t>
      </w:r>
    </w:p>
    <w:p w14:paraId="1AC693C8" w14:textId="77777777" w:rsidR="00481BA7" w:rsidRDefault="00481BA7" w:rsidP="00481BA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Backup database regularly (Railway provides backups)</w:t>
      </w:r>
    </w:p>
    <w:p w14:paraId="4F202BDC" w14:textId="77777777" w:rsidR="00481BA7" w:rsidRDefault="00481BA7" w:rsidP="00481BA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Never commit secrets to git (use .env files </w:t>
      </w:r>
      <w:proofErr w:type="gramStart"/>
      <w:r>
        <w:t>in .</w:t>
      </w:r>
      <w:proofErr w:type="spellStart"/>
      <w:r>
        <w:t>gitignore</w:t>
      </w:r>
      <w:proofErr w:type="spellEnd"/>
      <w:proofErr w:type="gramEnd"/>
      <w:r>
        <w:t>)</w:t>
      </w:r>
    </w:p>
    <w:p w14:paraId="203F6659" w14:textId="77777777" w:rsidR="00481BA7" w:rsidRDefault="00481BA7" w:rsidP="00481BA7"/>
    <w:p w14:paraId="3B462C7D" w14:textId="77777777" w:rsidR="00481BA7" w:rsidRDefault="00481BA7" w:rsidP="00481BA7">
      <w:r>
        <w:t xml:space="preserve">  ---</w:t>
      </w:r>
    </w:p>
    <w:p w14:paraId="0E258E2E" w14:textId="77777777" w:rsidR="00481BA7" w:rsidRDefault="00481BA7" w:rsidP="00481BA7">
      <w:r>
        <w:t xml:space="preserve">  9. Summary of Changes</w:t>
      </w:r>
    </w:p>
    <w:p w14:paraId="51CC3B39" w14:textId="77777777" w:rsidR="00481BA7" w:rsidRDefault="00481BA7" w:rsidP="00481BA7">
      <w:r w:rsidRPr="00025A55">
        <w:drawing>
          <wp:inline distT="0" distB="0" distL="0" distR="0" wp14:anchorId="02AE25D3" wp14:editId="6DEDB617">
            <wp:extent cx="5731510" cy="2246630"/>
            <wp:effectExtent l="0" t="0" r="2540" b="1270"/>
            <wp:docPr id="32257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70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E29C" w14:textId="77777777" w:rsidR="00481BA7" w:rsidRDefault="00481BA7" w:rsidP="00481BA7">
      <w:r>
        <w:t xml:space="preserve">  </w:t>
      </w:r>
    </w:p>
    <w:p w14:paraId="0FB4FD88" w14:textId="26EA398A" w:rsidR="009955F4" w:rsidRDefault="00E01D4E" w:rsidP="008D5E2E">
      <w:r>
        <w:br/>
      </w:r>
    </w:p>
    <w:sectPr w:rsidR="009955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000642">
    <w:abstractNumId w:val="8"/>
  </w:num>
  <w:num w:numId="2" w16cid:durableId="1820999360">
    <w:abstractNumId w:val="6"/>
  </w:num>
  <w:num w:numId="3" w16cid:durableId="1263301009">
    <w:abstractNumId w:val="5"/>
  </w:num>
  <w:num w:numId="4" w16cid:durableId="1574969444">
    <w:abstractNumId w:val="4"/>
  </w:num>
  <w:num w:numId="5" w16cid:durableId="877279257">
    <w:abstractNumId w:val="7"/>
  </w:num>
  <w:num w:numId="6" w16cid:durableId="1088649251">
    <w:abstractNumId w:val="3"/>
  </w:num>
  <w:num w:numId="7" w16cid:durableId="1224563868">
    <w:abstractNumId w:val="2"/>
  </w:num>
  <w:num w:numId="8" w16cid:durableId="1441677646">
    <w:abstractNumId w:val="1"/>
  </w:num>
  <w:num w:numId="9" w16cid:durableId="79351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876"/>
    <w:rsid w:val="0015074B"/>
    <w:rsid w:val="001711C0"/>
    <w:rsid w:val="0029639D"/>
    <w:rsid w:val="002A08D4"/>
    <w:rsid w:val="00326F90"/>
    <w:rsid w:val="003A6902"/>
    <w:rsid w:val="00481BA7"/>
    <w:rsid w:val="0057018E"/>
    <w:rsid w:val="006F6460"/>
    <w:rsid w:val="008D5E2E"/>
    <w:rsid w:val="009955F4"/>
    <w:rsid w:val="00AA1D8D"/>
    <w:rsid w:val="00B47730"/>
    <w:rsid w:val="00C30EEC"/>
    <w:rsid w:val="00CB0664"/>
    <w:rsid w:val="00E01D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EFBE9A"/>
  <w14:defaultImageDpi w14:val="300"/>
  <w15:docId w15:val="{EC94A6BE-0FC6-49B0-B7AC-21312B75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3072</TotalTime>
  <Pages>22</Pages>
  <Words>2501</Words>
  <Characters>14258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Rinkee Verma</cp:lastModifiedBy>
  <cp:revision>8</cp:revision>
  <dcterms:created xsi:type="dcterms:W3CDTF">2025-10-31T09:37:00Z</dcterms:created>
  <dcterms:modified xsi:type="dcterms:W3CDTF">2025-12-11T14:33:00Z</dcterms:modified>
  <cp:category/>
</cp:coreProperties>
</file>