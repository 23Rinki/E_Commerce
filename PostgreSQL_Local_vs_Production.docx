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309B" w14:textId="77777777" w:rsidR="00777A11" w:rsidRDefault="00000000">
      <w:pPr>
        <w:pStyle w:val="Heading1"/>
      </w:pPr>
      <w:r>
        <w:t>🐘 PostgreSQL</w:t>
      </w:r>
    </w:p>
    <w:p w14:paraId="508B9621" w14:textId="77777777" w:rsidR="00777A11" w:rsidRDefault="00000000">
      <w:pPr>
        <w:pStyle w:val="Heading2"/>
      </w:pPr>
      <w:r>
        <w:t>Local setup and Production setup</w:t>
      </w:r>
    </w:p>
    <w:p w14:paraId="160B5871" w14:textId="77777777" w:rsidR="00777A11" w:rsidRDefault="00000000">
      <w:r>
        <w:rPr>
          <w:b/>
          <w:color w:val="E74C3C"/>
        </w:rPr>
        <w:t>⚠️ THE MOST IMPORTANT POINT:</w:t>
      </w:r>
    </w:p>
    <w:p w14:paraId="4C4CA278" w14:textId="77777777" w:rsidR="00777A11" w:rsidRDefault="00000000">
      <w:r>
        <w:t>LOCAL DATABASE ≠ PRODUCTION DATABASE</w:t>
      </w:r>
      <w:r>
        <w:br/>
        <w:t>They are TWO COMPLETELY SEPARATE DATABASES!</w:t>
      </w:r>
    </w:p>
    <w:p w14:paraId="3301B102" w14:textId="77777777" w:rsidR="00777A11" w:rsidRDefault="00000000">
      <w:r>
        <w:rPr>
          <w:b/>
          <w:color w:val="D35400"/>
        </w:rPr>
        <w:t>🚨 What This Means:</w:t>
      </w:r>
    </w:p>
    <w:p w14:paraId="62F06447" w14:textId="77777777" w:rsidR="00777A11" w:rsidRDefault="00000000">
      <w:r>
        <w:t>Local Database (Your PC):</w:t>
      </w:r>
      <w:r>
        <w:br/>
        <w:t>✅ Test data you create</w:t>
      </w:r>
      <w:r>
        <w:br/>
        <w:t>✅ Sample products</w:t>
      </w:r>
      <w:r>
        <w:br/>
        <w:t>✅ Test users</w:t>
      </w:r>
      <w:r>
        <w:br/>
        <w:t>✅ Development records</w:t>
      </w:r>
      <w:r>
        <w:br/>
        <w:t>❌ NOT visible in production</w:t>
      </w:r>
      <w:r>
        <w:br/>
        <w:t>❌ Stays on your computer only</w:t>
      </w:r>
      <w:r>
        <w:br/>
      </w:r>
      <w:r>
        <w:br/>
        <w:t>Production Database (Railway):</w:t>
      </w:r>
      <w:r>
        <w:br/>
        <w:t>✅ Real customer data</w:t>
      </w:r>
      <w:r>
        <w:br/>
        <w:t>✅ Real orders</w:t>
      </w:r>
      <w:r>
        <w:br/>
        <w:t>✅ Live transactions</w:t>
      </w:r>
      <w:r>
        <w:br/>
        <w:t>❌ Does NOT have your local test data</w:t>
      </w:r>
      <w:r>
        <w:br/>
        <w:t>❌ Starts completely empty</w:t>
      </w:r>
    </w:p>
    <w:p w14:paraId="3B43EDBB" w14:textId="77777777" w:rsidR="00777A11" w:rsidRDefault="00000000">
      <w:r>
        <w:rPr>
          <w:b/>
          <w:color w:val="2980B9"/>
        </w:rPr>
        <w:t>🎯 What Happens When You Deploy:</w:t>
      </w:r>
    </w:p>
    <w:p w14:paraId="3803F507" w14:textId="77777777" w:rsidR="00777A11" w:rsidRDefault="00000000">
      <w:r>
        <w:t>Step 1: Local Development (Now)</w:t>
      </w:r>
      <w:r>
        <w:br/>
        <w:t>1. Install PostgreSQL locally</w:t>
      </w:r>
      <w:r>
        <w:br/>
        <w:t>2. Run migrations → Creates tables locally</w:t>
      </w:r>
      <w:r>
        <w:br/>
        <w:t>3. Add test data</w:t>
      </w:r>
      <w:r>
        <w:br/>
        <w:t>4. Test locally</w:t>
      </w:r>
      <w:r>
        <w:br/>
        <w:t>5. Everything works on your machine only</w:t>
      </w:r>
      <w:r>
        <w:br/>
      </w:r>
      <w:r>
        <w:br/>
        <w:t>Step 2: Deploy to Railway (Production)</w:t>
      </w:r>
      <w:r>
        <w:br/>
        <w:t>1. Railway creates new database</w:t>
      </w:r>
      <w:r>
        <w:br/>
        <w:t>2. Migrations run</w:t>
      </w:r>
      <w:r>
        <w:br/>
        <w:t>3. Database is empty</w:t>
      </w:r>
      <w:r>
        <w:br/>
        <w:t>4. Add real data manually or via seeds</w:t>
      </w:r>
    </w:p>
    <w:p w14:paraId="0ADBDC12" w14:textId="77777777" w:rsidR="00777A11" w:rsidRDefault="00000000">
      <w:r>
        <w:rPr>
          <w:b/>
          <w:color w:val="C0392B"/>
        </w:rPr>
        <w:t>⚠️ Common Misconceptions:</w:t>
      </w:r>
    </w:p>
    <w:p w14:paraId="2F965FCE" w14:textId="77777777" w:rsidR="00777A11" w:rsidRDefault="00000000">
      <w:r>
        <w:lastRenderedPageBreak/>
        <w:t>❌ WRONG: Local data automatically goes to production</w:t>
      </w:r>
      <w:r>
        <w:br/>
        <w:t>✅ CORRECT: Production starts empty</w:t>
      </w:r>
      <w:r>
        <w:br/>
      </w:r>
      <w:r>
        <w:br/>
        <w:t>❌ WRONG: Deleting local data deletes production data</w:t>
      </w:r>
      <w:r>
        <w:br/>
        <w:t>✅ CORRECT: They are separate</w:t>
      </w:r>
      <w:r>
        <w:br/>
      </w:r>
      <w:r>
        <w:br/>
        <w:t>❌ WRONG: You can test on production</w:t>
      </w:r>
      <w:r>
        <w:br/>
        <w:t>✅ CORRECT: Never test on production</w:t>
      </w:r>
    </w:p>
    <w:p w14:paraId="36E61D54" w14:textId="77777777" w:rsidR="00777A11" w:rsidRDefault="00000000">
      <w:r>
        <w:rPr>
          <w:b/>
          <w:color w:val="8E44AD"/>
        </w:rPr>
        <w:t>📋 Proper Workflow:</w:t>
      </w:r>
    </w:p>
    <w:p w14:paraId="350001E6" w14:textId="77777777" w:rsidR="00777A11" w:rsidRDefault="00000000">
      <w:r>
        <w:t>Development Cycle:</w:t>
      </w:r>
      <w:r>
        <w:br/>
        <w:t>1. Code locally</w:t>
      </w:r>
      <w:r>
        <w:br/>
        <w:t>2. Test locally</w:t>
      </w:r>
      <w:r>
        <w:br/>
        <w:t>3. Create test data</w:t>
      </w:r>
      <w:r>
        <w:br/>
        <w:t>4. Commit code</w:t>
      </w:r>
      <w:r>
        <w:br/>
      </w:r>
      <w:r>
        <w:br/>
        <w:t>Deployment Cycle:</w:t>
      </w:r>
      <w:r>
        <w:br/>
        <w:t>1. Push to GitHub</w:t>
      </w:r>
      <w:r>
        <w:br/>
        <w:t>2. Railway deploys</w:t>
      </w:r>
      <w:r>
        <w:br/>
        <w:t>3. Migrations run</w:t>
      </w:r>
      <w:r>
        <w:br/>
        <w:t>4. Add production data</w:t>
      </w:r>
    </w:p>
    <w:p w14:paraId="5C559AFC" w14:textId="77777777" w:rsidR="00777A11" w:rsidRDefault="00000000">
      <w:r>
        <w:rPr>
          <w:b/>
          <w:color w:val="27AE60"/>
        </w:rPr>
        <w:t>🔄 Data Flow:</w:t>
      </w:r>
    </w:p>
    <w:p w14:paraId="5B27ABDB" w14:textId="77777777" w:rsidR="00777A11" w:rsidRDefault="00000000">
      <w:r>
        <w:t>LOCAL:</w:t>
      </w:r>
      <w:r>
        <w:br/>
        <w:t>Code → Local DB → Test Data → Local Logs</w:t>
      </w:r>
      <w:r>
        <w:br/>
      </w:r>
      <w:r>
        <w:br/>
        <w:t>PRODUCTION:</w:t>
      </w:r>
      <w:r>
        <w:br/>
        <w:t>Same Code → Production DB → Real Data → Production Logs</w:t>
      </w:r>
      <w:r>
        <w:br/>
        <w:t>↑ COMPLETELY SEPARATE</w:t>
      </w:r>
    </w:p>
    <w:p w14:paraId="1BF8E97F" w14:textId="77777777" w:rsidR="00777A11" w:rsidRDefault="00000000">
      <w:r>
        <w:rPr>
          <w:b/>
          <w:color w:val="F1C40F"/>
        </w:rPr>
        <w:t>💡 Best Practices:</w:t>
      </w:r>
    </w:p>
    <w:p w14:paraId="3722670F" w14:textId="77777777" w:rsidR="00777A11" w:rsidRDefault="00000000">
      <w:r>
        <w:t>For Local Testing:</w:t>
      </w:r>
      <w:r>
        <w:br/>
        <w:t>✅ Use fake data</w:t>
      </w:r>
      <w:r>
        <w:br/>
        <w:t>✅ Create seed scripts</w:t>
      </w:r>
      <w:r>
        <w:br/>
        <w:t>✅ Test thoroughly</w:t>
      </w:r>
      <w:r>
        <w:br/>
      </w:r>
      <w:r>
        <w:br/>
        <w:t>For Production:</w:t>
      </w:r>
      <w:r>
        <w:br/>
        <w:t>✅ Start empty</w:t>
      </w:r>
      <w:r>
        <w:br/>
        <w:t>✅ Add real products</w:t>
      </w:r>
      <w:r>
        <w:br/>
      </w:r>
      <w:r>
        <w:lastRenderedPageBreak/>
        <w:t>✅ Import CSV if needed</w:t>
      </w:r>
      <w:r>
        <w:br/>
        <w:t>✅ Never test destructive ops</w:t>
      </w:r>
    </w:p>
    <w:p w14:paraId="3DD86D96" w14:textId="77777777" w:rsidR="00777A11" w:rsidRDefault="00000000">
      <w:r>
        <w:rPr>
          <w:b/>
          <w:color w:val="9B59B6"/>
        </w:rPr>
        <w:t>📝 Seed Data Scripts:</w:t>
      </w:r>
    </w:p>
    <w:p w14:paraId="32F0E3BE" w14:textId="77777777" w:rsidR="00777A11" w:rsidRDefault="00000000">
      <w:r>
        <w:t>Local Seed:</w:t>
      </w:r>
      <w:r>
        <w:br/>
        <w:t>- 100 products</w:t>
      </w:r>
      <w:r>
        <w:br/>
        <w:t>- 10 test users</w:t>
      </w:r>
      <w:r>
        <w:br/>
        <w:t>- Fake orders</w:t>
      </w:r>
      <w:r>
        <w:br/>
      </w:r>
      <w:r>
        <w:br/>
        <w:t>Production Seed:</w:t>
      </w:r>
      <w:r>
        <w:br/>
        <w:t>- Real catalog</w:t>
      </w:r>
      <w:r>
        <w:br/>
        <w:t>- Admin user</w:t>
      </w:r>
      <w:r>
        <w:br/>
        <w:t>- Categories</w:t>
      </w:r>
      <w:r>
        <w:br/>
        <w:t>- Settings</w:t>
      </w:r>
    </w:p>
    <w:p w14:paraId="5E5DB81A" w14:textId="77777777" w:rsidR="00777A11" w:rsidRDefault="00000000">
      <w:r>
        <w:rPr>
          <w:b/>
          <w:color w:val="2ECC71"/>
        </w:rPr>
        <w:t>✅ The Correct Understanding:</w:t>
      </w:r>
    </w:p>
    <w:p w14:paraId="4C6CB39B" w14:textId="7923AA09" w:rsidR="00777A11" w:rsidRDefault="00000000">
      <w:r>
        <w:t>Local DB:</w:t>
      </w:r>
      <w:r>
        <w:br/>
        <w:t>- On your computer</w:t>
      </w:r>
      <w:r>
        <w:br/>
        <w:t>- For testing</w:t>
      </w:r>
      <w:r>
        <w:br/>
        <w:t>- Can delete/recreate anytime</w:t>
      </w:r>
      <w:r>
        <w:br/>
        <w:t>- Isolated</w:t>
      </w:r>
      <w:r>
        <w:br/>
      </w:r>
      <w:r>
        <w:br/>
        <w:t>Production DB:</w:t>
      </w:r>
      <w:r>
        <w:br/>
        <w:t>- On Railway</w:t>
      </w:r>
      <w:r>
        <w:br/>
        <w:t>- For real customers</w:t>
      </w:r>
      <w:r>
        <w:br/>
        <w:t>- Must be backed up</w:t>
      </w:r>
      <w:r>
        <w:br/>
        <w:t>- Never touch local DB</w:t>
      </w:r>
      <w:r>
        <w:br/>
      </w:r>
      <w:r>
        <w:br/>
        <w:t>They NEVER communicate with each other!</w:t>
      </w:r>
      <w:r w:rsidR="00DB4EE0">
        <w:br/>
      </w:r>
      <w:r w:rsidR="00DB4EE0" w:rsidRPr="009F0CD3">
        <w:rPr>
          <w:b/>
          <w:bCs/>
          <w:i/>
          <w:iCs/>
          <w:color w:val="EE0000"/>
        </w:rPr>
        <w:t>Tables will be created automatically via Entity Framework migrations</w:t>
      </w:r>
    </w:p>
    <w:sectPr w:rsidR="00777A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918546">
    <w:abstractNumId w:val="8"/>
  </w:num>
  <w:num w:numId="2" w16cid:durableId="1251620301">
    <w:abstractNumId w:val="6"/>
  </w:num>
  <w:num w:numId="3" w16cid:durableId="1003625658">
    <w:abstractNumId w:val="5"/>
  </w:num>
  <w:num w:numId="4" w16cid:durableId="1215119323">
    <w:abstractNumId w:val="4"/>
  </w:num>
  <w:num w:numId="5" w16cid:durableId="129716371">
    <w:abstractNumId w:val="7"/>
  </w:num>
  <w:num w:numId="6" w16cid:durableId="1277254830">
    <w:abstractNumId w:val="3"/>
  </w:num>
  <w:num w:numId="7" w16cid:durableId="75903066">
    <w:abstractNumId w:val="2"/>
  </w:num>
  <w:num w:numId="8" w16cid:durableId="2113435290">
    <w:abstractNumId w:val="1"/>
  </w:num>
  <w:num w:numId="9" w16cid:durableId="6025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7A11"/>
    <w:rsid w:val="009F0CD3"/>
    <w:rsid w:val="00AA1D8D"/>
    <w:rsid w:val="00B47730"/>
    <w:rsid w:val="00C30EEC"/>
    <w:rsid w:val="00CB0664"/>
    <w:rsid w:val="00DB4E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83D47"/>
  <w14:defaultImageDpi w14:val="300"/>
  <w15:docId w15:val="{EC94A6BE-0FC6-49B0-B7AC-21312B75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Rinkee Verma</cp:lastModifiedBy>
  <cp:revision>3</cp:revision>
  <dcterms:created xsi:type="dcterms:W3CDTF">2025-10-31T09:26:00Z</dcterms:created>
  <dcterms:modified xsi:type="dcterms:W3CDTF">2025-10-31T09:28:00Z</dcterms:modified>
  <cp:category/>
</cp:coreProperties>
</file>